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183E8" w14:textId="5D0B856D" w:rsidR="00F2526B" w:rsidRPr="00FE0713" w:rsidRDefault="00F2526B">
      <w:pPr>
        <w:spacing w:before="280" w:after="120"/>
        <w:rPr>
          <w:sz w:val="32"/>
          <w:szCs w:val="3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8"/>
        <w:gridCol w:w="6192"/>
      </w:tblGrid>
      <w:tr w:rsidR="00F2526B" w:rsidRPr="00FE0713" w14:paraId="59466776" w14:textId="77777777" w:rsidTr="00BE421C">
        <w:trPr>
          <w:jc w:val="center"/>
        </w:trPr>
        <w:tc>
          <w:tcPr>
            <w:tcW w:w="3168" w:type="dxa"/>
            <w:tcMar>
              <w:top w:w="100" w:type="dxa"/>
              <w:left w:w="150" w:type="dxa"/>
              <w:bottom w:w="100" w:type="dxa"/>
              <w:right w:w="150" w:type="dxa"/>
            </w:tcMar>
          </w:tcPr>
          <w:p w14:paraId="520E4D9F" w14:textId="77777777" w:rsidR="00F2526B" w:rsidRPr="00BE421C" w:rsidRDefault="00000000">
            <w:pPr>
              <w:spacing w:before="80" w:after="80"/>
              <w:rPr>
                <w:color w:val="000000" w:themeColor="text1"/>
                <w:sz w:val="32"/>
                <w:szCs w:val="32"/>
              </w:rPr>
            </w:pPr>
            <w:proofErr w:type="spellStart"/>
            <w:r w:rsidRPr="00BE421C">
              <w:rPr>
                <w:rFonts w:ascii="Arial" w:hAnsi="Arial"/>
                <w:color w:val="000000" w:themeColor="text1"/>
                <w:sz w:val="32"/>
                <w:szCs w:val="32"/>
              </w:rPr>
              <w:t>Bước</w:t>
            </w:r>
            <w:proofErr w:type="spellEnd"/>
          </w:p>
        </w:tc>
        <w:tc>
          <w:tcPr>
            <w:tcW w:w="6192" w:type="dxa"/>
            <w:tcMar>
              <w:top w:w="100" w:type="dxa"/>
              <w:left w:w="150" w:type="dxa"/>
              <w:bottom w:w="100" w:type="dxa"/>
              <w:right w:w="150" w:type="dxa"/>
            </w:tcMar>
          </w:tcPr>
          <w:p w14:paraId="09C4ADA6" w14:textId="77777777" w:rsidR="00F2526B" w:rsidRPr="00BE421C" w:rsidRDefault="00000000">
            <w:pPr>
              <w:spacing w:before="80" w:after="80"/>
              <w:rPr>
                <w:color w:val="000000" w:themeColor="text1"/>
                <w:sz w:val="32"/>
                <w:szCs w:val="32"/>
              </w:rPr>
            </w:pPr>
            <w:r w:rsidRPr="00BE421C">
              <w:rPr>
                <w:rFonts w:ascii="Arial" w:hAnsi="Arial"/>
                <w:color w:val="000000" w:themeColor="text1"/>
                <w:sz w:val="32"/>
                <w:szCs w:val="32"/>
              </w:rPr>
              <w:t>Việc cụ thể cho buổi Review này</w:t>
            </w:r>
          </w:p>
        </w:tc>
      </w:tr>
      <w:tr w:rsidR="00F2526B" w:rsidRPr="00FE0713" w14:paraId="38375D43" w14:textId="77777777" w:rsidTr="00FE0713">
        <w:trPr>
          <w:jc w:val="center"/>
        </w:trPr>
        <w:tc>
          <w:tcPr>
            <w:tcW w:w="3168" w:type="dxa"/>
            <w:tcMar>
              <w:top w:w="100" w:type="dxa"/>
              <w:left w:w="150" w:type="dxa"/>
              <w:bottom w:w="100" w:type="dxa"/>
              <w:right w:w="150" w:type="dxa"/>
            </w:tcMar>
          </w:tcPr>
          <w:p w14:paraId="7CFBEF82" w14:textId="77777777" w:rsidR="00F2526B" w:rsidRPr="00FE0713" w:rsidRDefault="00000000">
            <w:pPr>
              <w:spacing w:before="80" w:after="80"/>
              <w:rPr>
                <w:sz w:val="32"/>
                <w:szCs w:val="32"/>
              </w:rPr>
            </w:pPr>
            <w:r w:rsidRPr="00FE0713">
              <w:rPr>
                <w:rFonts w:ascii="Arial" w:hAnsi="Arial"/>
                <w:sz w:val="32"/>
                <w:szCs w:val="32"/>
              </w:rPr>
              <w:t>1. Chốt mục tiêu và người tham gia</w:t>
            </w:r>
          </w:p>
        </w:tc>
        <w:tc>
          <w:tcPr>
            <w:tcW w:w="6192" w:type="dxa"/>
            <w:tcMar>
              <w:top w:w="100" w:type="dxa"/>
              <w:left w:w="150" w:type="dxa"/>
              <w:bottom w:w="100" w:type="dxa"/>
              <w:right w:w="150" w:type="dxa"/>
            </w:tcMar>
          </w:tcPr>
          <w:p w14:paraId="68203FAA" w14:textId="0A44A251" w:rsidR="00F2526B" w:rsidRPr="00FE0713" w:rsidRDefault="00000000">
            <w:pPr>
              <w:spacing w:before="80" w:after="80"/>
              <w:rPr>
                <w:sz w:val="32"/>
                <w:szCs w:val="32"/>
              </w:rPr>
            </w:pPr>
            <w:r w:rsidRPr="00FE0713">
              <w:rPr>
                <w:rFonts w:ascii="Arial" w:hAnsi="Arial"/>
                <w:sz w:val="32"/>
                <w:szCs w:val="32"/>
              </w:rPr>
              <w:t xml:space="preserve">Mục tiêu: Xem người dùng có tự kiểm tra được số, link và hiểu cảnh báo không. </w:t>
            </w:r>
            <w:proofErr w:type="spellStart"/>
            <w:r w:rsidRPr="00FE0713">
              <w:rPr>
                <w:rFonts w:ascii="Arial" w:hAnsi="Arial"/>
                <w:sz w:val="32"/>
                <w:szCs w:val="32"/>
              </w:rPr>
              <w:t>Mời</w:t>
            </w:r>
            <w:proofErr w:type="spellEnd"/>
            <w:r w:rsidRPr="00FE0713">
              <w:rPr>
                <w:rFonts w:ascii="Arial" w:hAnsi="Arial"/>
                <w:sz w:val="32"/>
                <w:szCs w:val="32"/>
              </w:rPr>
              <w:t xml:space="preserve"> </w:t>
            </w:r>
            <w:proofErr w:type="spellStart"/>
            <w:r w:rsidRPr="00FE0713">
              <w:rPr>
                <w:rFonts w:ascii="Arial" w:hAnsi="Arial"/>
                <w:sz w:val="32"/>
                <w:szCs w:val="32"/>
              </w:rPr>
              <w:t>đủ</w:t>
            </w:r>
            <w:proofErr w:type="spellEnd"/>
            <w:r w:rsidRPr="00FE0713">
              <w:rPr>
                <w:rFonts w:ascii="Arial" w:hAnsi="Arial"/>
                <w:sz w:val="32"/>
                <w:szCs w:val="32"/>
              </w:rPr>
              <w:t xml:space="preserve"> 3 Stakeholders</w:t>
            </w:r>
          </w:p>
        </w:tc>
      </w:tr>
      <w:tr w:rsidR="00F2526B" w:rsidRPr="00FE0713" w14:paraId="63D57D37" w14:textId="77777777" w:rsidTr="00BE421C">
        <w:trPr>
          <w:jc w:val="center"/>
        </w:trPr>
        <w:tc>
          <w:tcPr>
            <w:tcW w:w="3168" w:type="dxa"/>
            <w:tcMar>
              <w:top w:w="100" w:type="dxa"/>
              <w:left w:w="150" w:type="dxa"/>
              <w:bottom w:w="100" w:type="dxa"/>
              <w:right w:w="150" w:type="dxa"/>
            </w:tcMar>
          </w:tcPr>
          <w:p w14:paraId="3F019A86" w14:textId="77777777" w:rsidR="00F2526B" w:rsidRPr="00FE0713" w:rsidRDefault="00000000">
            <w:pPr>
              <w:spacing w:before="80" w:after="80"/>
              <w:rPr>
                <w:sz w:val="32"/>
                <w:szCs w:val="32"/>
              </w:rPr>
            </w:pPr>
            <w:r w:rsidRPr="00FE0713">
              <w:rPr>
                <w:rFonts w:ascii="Arial" w:hAnsi="Arial"/>
                <w:sz w:val="32"/>
                <w:szCs w:val="32"/>
              </w:rPr>
              <w:t>2. Kiểm tra Increment</w:t>
            </w:r>
          </w:p>
        </w:tc>
        <w:tc>
          <w:tcPr>
            <w:tcW w:w="6192" w:type="dxa"/>
            <w:tcMar>
              <w:top w:w="100" w:type="dxa"/>
              <w:left w:w="150" w:type="dxa"/>
              <w:bottom w:w="100" w:type="dxa"/>
              <w:right w:w="150" w:type="dxa"/>
            </w:tcMar>
          </w:tcPr>
          <w:p w14:paraId="3B91CF96" w14:textId="3E7328B3" w:rsidR="00F2526B" w:rsidRPr="00FE0713" w:rsidRDefault="00000000">
            <w:pPr>
              <w:spacing w:before="80" w:after="80"/>
              <w:rPr>
                <w:sz w:val="32"/>
                <w:szCs w:val="32"/>
              </w:rPr>
            </w:pPr>
            <w:r w:rsidRPr="00FE0713">
              <w:rPr>
                <w:rFonts w:ascii="Arial" w:hAnsi="Arial"/>
                <w:sz w:val="32"/>
                <w:szCs w:val="32"/>
              </w:rPr>
              <w:t>• PBI được trình diễn là Done: PBI-01 (Nhập số/link kiểm tra), PBI-02 (Hiển thị kết quả kiểm tra), PBI-03 (Hiển thị cảnh báo rủi ro), PBI-04 (Lịch sử tra cứu cá nhân)</w:t>
            </w:r>
            <w:r w:rsidRPr="00FE0713">
              <w:rPr>
                <w:rFonts w:ascii="Arial" w:hAnsi="Arial"/>
                <w:sz w:val="32"/>
                <w:szCs w:val="32"/>
              </w:rPr>
              <w:br/>
              <w:t>• PBI phải nói rõ là chưa Done, kèm điều kiện DoD chưa đạt: PBI-05 (Tự động gửi cảnh báo qua SMS/Email) chưa Done do chưa hoàn thành Unit Test đạt 100% coverage và chưa vượt qua bài kiểm tra bảo mật (Security Audit)</w:t>
            </w:r>
          </w:p>
        </w:tc>
      </w:tr>
      <w:tr w:rsidR="00F2526B" w:rsidRPr="00FE0713" w14:paraId="64E3FCE3" w14:textId="77777777" w:rsidTr="00BE421C">
        <w:trPr>
          <w:jc w:val="center"/>
        </w:trPr>
        <w:tc>
          <w:tcPr>
            <w:tcW w:w="3168" w:type="dxa"/>
            <w:tcMar>
              <w:top w:w="100" w:type="dxa"/>
              <w:left w:w="150" w:type="dxa"/>
              <w:bottom w:w="100" w:type="dxa"/>
              <w:right w:w="150" w:type="dxa"/>
            </w:tcMar>
          </w:tcPr>
          <w:p w14:paraId="10318B03" w14:textId="77777777" w:rsidR="00F2526B" w:rsidRPr="00FE0713" w:rsidRDefault="00000000">
            <w:pPr>
              <w:spacing w:before="80" w:after="80"/>
              <w:rPr>
                <w:sz w:val="32"/>
                <w:szCs w:val="32"/>
              </w:rPr>
            </w:pPr>
            <w:r w:rsidRPr="00FE0713">
              <w:rPr>
                <w:rFonts w:ascii="Arial" w:hAnsi="Arial"/>
                <w:sz w:val="32"/>
                <w:szCs w:val="32"/>
              </w:rPr>
              <w:t>3. Chọn User Journey và người demo</w:t>
            </w:r>
          </w:p>
        </w:tc>
        <w:tc>
          <w:tcPr>
            <w:tcW w:w="6192" w:type="dxa"/>
            <w:tcMar>
              <w:top w:w="100" w:type="dxa"/>
              <w:left w:w="150" w:type="dxa"/>
              <w:bottom w:w="100" w:type="dxa"/>
              <w:right w:w="150" w:type="dxa"/>
            </w:tcMar>
          </w:tcPr>
          <w:p w14:paraId="57AEB85F" w14:textId="5ACD11BE" w:rsidR="00F2526B" w:rsidRPr="00FE0713" w:rsidRDefault="00000000">
            <w:pPr>
              <w:spacing w:before="80" w:after="80"/>
              <w:rPr>
                <w:sz w:val="32"/>
                <w:szCs w:val="32"/>
              </w:rPr>
            </w:pPr>
            <w:r w:rsidRPr="00FE0713">
              <w:rPr>
                <w:rFonts w:ascii="Arial" w:hAnsi="Arial"/>
                <w:sz w:val="32"/>
                <w:szCs w:val="32"/>
              </w:rPr>
              <w:t xml:space="preserve">• User Journey: Người dùng truy cập ứng dụng </w:t>
            </w:r>
            <w:r w:rsidR="00BE421C">
              <w:rPr>
                <w:rFonts w:ascii="Arial" w:hAnsi="Arial"/>
                <w:sz w:val="32"/>
                <w:szCs w:val="32"/>
              </w:rPr>
              <w:t>-&gt;</w:t>
            </w:r>
            <w:r w:rsidRPr="00FE0713">
              <w:rPr>
                <w:rFonts w:ascii="Arial" w:hAnsi="Arial"/>
                <w:sz w:val="32"/>
                <w:szCs w:val="32"/>
              </w:rPr>
              <w:t xml:space="preserve"> Dán đường link/nhập số điện thoại nghi vấn vào ô tìm kiếm </w:t>
            </w:r>
            <w:r w:rsidR="00BE421C">
              <w:rPr>
                <w:rFonts w:ascii="Arial" w:hAnsi="Arial"/>
                <w:sz w:val="32"/>
                <w:szCs w:val="32"/>
              </w:rPr>
              <w:t>-&gt;</w:t>
            </w:r>
            <w:r w:rsidRPr="00FE0713">
              <w:rPr>
                <w:rFonts w:ascii="Arial" w:hAnsi="Arial"/>
                <w:sz w:val="32"/>
                <w:szCs w:val="32"/>
              </w:rPr>
              <w:t xml:space="preserve"> Bấm nút "Kiểm tra" </w:t>
            </w:r>
            <w:r w:rsidR="00BE421C">
              <w:rPr>
                <w:rFonts w:ascii="Arial" w:hAnsi="Arial"/>
                <w:sz w:val="32"/>
                <w:szCs w:val="32"/>
              </w:rPr>
              <w:t>-&gt;</w:t>
            </w:r>
            <w:r w:rsidRPr="00FE0713">
              <w:rPr>
                <w:rFonts w:ascii="Arial" w:hAnsi="Arial"/>
                <w:sz w:val="32"/>
                <w:szCs w:val="32"/>
              </w:rPr>
              <w:t xml:space="preserve"> Hệ thống phân tích và hiển thị kết quả cảnh </w:t>
            </w:r>
            <w:proofErr w:type="spellStart"/>
            <w:r w:rsidRPr="00FE0713">
              <w:rPr>
                <w:rFonts w:ascii="Arial" w:hAnsi="Arial"/>
                <w:sz w:val="32"/>
                <w:szCs w:val="32"/>
              </w:rPr>
              <w:t>báo</w:t>
            </w:r>
            <w:proofErr w:type="spellEnd"/>
            <w:r w:rsidRPr="00FE0713">
              <w:rPr>
                <w:rFonts w:ascii="Arial" w:hAnsi="Arial"/>
                <w:sz w:val="32"/>
                <w:szCs w:val="32"/>
              </w:rPr>
              <w:t xml:space="preserve"> </w:t>
            </w:r>
            <w:proofErr w:type="spellStart"/>
            <w:r w:rsidRPr="00FE0713">
              <w:rPr>
                <w:rFonts w:ascii="Arial" w:hAnsi="Arial"/>
                <w:sz w:val="32"/>
                <w:szCs w:val="32"/>
              </w:rPr>
              <w:t>rủi</w:t>
            </w:r>
            <w:proofErr w:type="spellEnd"/>
            <w:r w:rsidRPr="00FE0713">
              <w:rPr>
                <w:rFonts w:ascii="Arial" w:hAnsi="Arial"/>
                <w:sz w:val="32"/>
                <w:szCs w:val="32"/>
              </w:rPr>
              <w:t xml:space="preserve"> </w:t>
            </w:r>
            <w:proofErr w:type="spellStart"/>
            <w:r w:rsidRPr="00FE0713">
              <w:rPr>
                <w:rFonts w:ascii="Arial" w:hAnsi="Arial"/>
                <w:sz w:val="32"/>
                <w:szCs w:val="32"/>
              </w:rPr>
              <w:t>ro</w:t>
            </w:r>
            <w:proofErr w:type="spellEnd"/>
            <w:r w:rsidRPr="00FE0713">
              <w:rPr>
                <w:rFonts w:ascii="Arial" w:hAnsi="Arial"/>
                <w:sz w:val="32"/>
                <w:szCs w:val="32"/>
              </w:rPr>
              <w:t xml:space="preserve"> </w:t>
            </w:r>
            <w:r w:rsidR="00BE421C">
              <w:rPr>
                <w:rFonts w:ascii="Arial" w:hAnsi="Arial"/>
                <w:sz w:val="32"/>
                <w:szCs w:val="32"/>
              </w:rPr>
              <w:t>-&gt;</w:t>
            </w:r>
            <w:r w:rsidRPr="00FE0713">
              <w:rPr>
                <w:rFonts w:ascii="Arial" w:hAnsi="Arial"/>
                <w:sz w:val="32"/>
                <w:szCs w:val="32"/>
              </w:rPr>
              <w:t xml:space="preserve"> </w:t>
            </w:r>
            <w:proofErr w:type="spellStart"/>
            <w:r w:rsidRPr="00FE0713">
              <w:rPr>
                <w:rFonts w:ascii="Arial" w:hAnsi="Arial"/>
                <w:sz w:val="32"/>
                <w:szCs w:val="32"/>
              </w:rPr>
              <w:t>Người</w:t>
            </w:r>
            <w:proofErr w:type="spellEnd"/>
            <w:r w:rsidRPr="00FE0713">
              <w:rPr>
                <w:rFonts w:ascii="Arial" w:hAnsi="Arial"/>
                <w:sz w:val="32"/>
                <w:szCs w:val="32"/>
              </w:rPr>
              <w:t xml:space="preserve"> </w:t>
            </w:r>
            <w:proofErr w:type="spellStart"/>
            <w:r w:rsidRPr="00FE0713">
              <w:rPr>
                <w:rFonts w:ascii="Arial" w:hAnsi="Arial"/>
                <w:sz w:val="32"/>
                <w:szCs w:val="32"/>
              </w:rPr>
              <w:t>dùng</w:t>
            </w:r>
            <w:proofErr w:type="spellEnd"/>
            <w:r w:rsidRPr="00FE0713">
              <w:rPr>
                <w:rFonts w:ascii="Arial" w:hAnsi="Arial"/>
                <w:sz w:val="32"/>
                <w:szCs w:val="32"/>
              </w:rPr>
              <w:t xml:space="preserve"> </w:t>
            </w:r>
            <w:proofErr w:type="spellStart"/>
            <w:r w:rsidRPr="00FE0713">
              <w:rPr>
                <w:rFonts w:ascii="Arial" w:hAnsi="Arial"/>
                <w:sz w:val="32"/>
                <w:szCs w:val="32"/>
              </w:rPr>
              <w:t>xem</w:t>
            </w:r>
            <w:proofErr w:type="spellEnd"/>
            <w:r w:rsidRPr="00FE0713">
              <w:rPr>
                <w:rFonts w:ascii="Arial" w:hAnsi="Arial"/>
                <w:sz w:val="32"/>
                <w:szCs w:val="32"/>
              </w:rPr>
              <w:t xml:space="preserve"> lịch sử tra cứu cá nhân.</w:t>
            </w:r>
            <w:r w:rsidRPr="00FE0713">
              <w:rPr>
                <w:rFonts w:ascii="Arial" w:hAnsi="Arial"/>
                <w:sz w:val="32"/>
                <w:szCs w:val="32"/>
              </w:rPr>
              <w:br/>
              <w:t>• Người demo: Developer đại diện nhóm (hoặc nhóm Developers phân công theo từng phần năng lực).</w:t>
            </w:r>
          </w:p>
        </w:tc>
      </w:tr>
      <w:tr w:rsidR="00F2526B" w:rsidRPr="00FE0713" w14:paraId="0CD9FAB3" w14:textId="77777777" w:rsidTr="00FE0713">
        <w:trPr>
          <w:jc w:val="center"/>
        </w:trPr>
        <w:tc>
          <w:tcPr>
            <w:tcW w:w="3168" w:type="dxa"/>
            <w:tcMar>
              <w:top w:w="100" w:type="dxa"/>
              <w:left w:w="150" w:type="dxa"/>
              <w:bottom w:w="100" w:type="dxa"/>
              <w:right w:w="150" w:type="dxa"/>
            </w:tcMar>
          </w:tcPr>
          <w:p w14:paraId="19696B48" w14:textId="77777777" w:rsidR="00F2526B" w:rsidRPr="00FE0713" w:rsidRDefault="00000000">
            <w:pPr>
              <w:spacing w:before="80" w:after="80"/>
              <w:rPr>
                <w:sz w:val="32"/>
                <w:szCs w:val="32"/>
              </w:rPr>
            </w:pPr>
            <w:r w:rsidRPr="00FE0713">
              <w:rPr>
                <w:rFonts w:ascii="Arial" w:hAnsi="Arial"/>
                <w:sz w:val="32"/>
                <w:szCs w:val="32"/>
              </w:rPr>
              <w:lastRenderedPageBreak/>
              <w:t>4. Chuẩn bị kỹ thuật</w:t>
            </w:r>
          </w:p>
        </w:tc>
        <w:tc>
          <w:tcPr>
            <w:tcW w:w="6192" w:type="dxa"/>
            <w:tcMar>
              <w:top w:w="100" w:type="dxa"/>
              <w:left w:w="150" w:type="dxa"/>
              <w:bottom w:w="100" w:type="dxa"/>
              <w:right w:w="150" w:type="dxa"/>
            </w:tcMar>
          </w:tcPr>
          <w:p w14:paraId="7C456253" w14:textId="77777777" w:rsidR="00F2526B" w:rsidRPr="00FE0713" w:rsidRDefault="00000000">
            <w:pPr>
              <w:spacing w:before="80" w:after="80"/>
              <w:rPr>
                <w:sz w:val="32"/>
                <w:szCs w:val="32"/>
              </w:rPr>
            </w:pPr>
            <w:r w:rsidRPr="00FE0713">
              <w:rPr>
                <w:rFonts w:ascii="Arial" w:hAnsi="Arial"/>
                <w:sz w:val="32"/>
                <w:szCs w:val="32"/>
              </w:rPr>
              <w:t xml:space="preserve">Kiểm </w:t>
            </w:r>
            <w:proofErr w:type="spellStart"/>
            <w:r w:rsidRPr="00FE0713">
              <w:rPr>
                <w:rFonts w:ascii="Arial" w:hAnsi="Arial"/>
                <w:sz w:val="32"/>
                <w:szCs w:val="32"/>
              </w:rPr>
              <w:t>tra</w:t>
            </w:r>
            <w:proofErr w:type="spellEnd"/>
            <w:r w:rsidRPr="00FE0713">
              <w:rPr>
                <w:rFonts w:ascii="Arial" w:hAnsi="Arial"/>
                <w:sz w:val="32"/>
                <w:szCs w:val="32"/>
              </w:rPr>
              <w:t xml:space="preserve"> </w:t>
            </w:r>
            <w:proofErr w:type="spellStart"/>
            <w:r w:rsidRPr="00FE0713">
              <w:rPr>
                <w:rFonts w:ascii="Arial" w:hAnsi="Arial"/>
                <w:sz w:val="32"/>
                <w:szCs w:val="32"/>
              </w:rPr>
              <w:t>bản</w:t>
            </w:r>
            <w:proofErr w:type="spellEnd"/>
            <w:r w:rsidRPr="00FE0713">
              <w:rPr>
                <w:rFonts w:ascii="Arial" w:hAnsi="Arial"/>
                <w:sz w:val="32"/>
                <w:szCs w:val="32"/>
              </w:rPr>
              <w:t xml:space="preserve"> </w:t>
            </w:r>
            <w:proofErr w:type="spellStart"/>
            <w:r w:rsidRPr="00FE0713">
              <w:rPr>
                <w:rFonts w:ascii="Arial" w:hAnsi="Arial"/>
                <w:sz w:val="32"/>
                <w:szCs w:val="32"/>
              </w:rPr>
              <w:t>chạy</w:t>
            </w:r>
            <w:proofErr w:type="spellEnd"/>
            <w:r w:rsidRPr="00FE0713">
              <w:rPr>
                <w:rFonts w:ascii="Arial" w:hAnsi="Arial"/>
                <w:sz w:val="32"/>
                <w:szCs w:val="32"/>
              </w:rPr>
              <w:t xml:space="preserve"> </w:t>
            </w:r>
            <w:proofErr w:type="spellStart"/>
            <w:r w:rsidRPr="00FE0713">
              <w:rPr>
                <w:rFonts w:ascii="Arial" w:hAnsi="Arial"/>
                <w:sz w:val="32"/>
                <w:szCs w:val="32"/>
              </w:rPr>
              <w:t>được</w:t>
            </w:r>
            <w:proofErr w:type="spellEnd"/>
            <w:r w:rsidRPr="00FE0713">
              <w:rPr>
                <w:rFonts w:ascii="Arial" w:hAnsi="Arial"/>
                <w:sz w:val="32"/>
                <w:szCs w:val="32"/>
              </w:rPr>
              <w:t xml:space="preserve">, </w:t>
            </w:r>
            <w:proofErr w:type="spellStart"/>
            <w:r w:rsidRPr="00FE0713">
              <w:rPr>
                <w:rFonts w:ascii="Arial" w:hAnsi="Arial"/>
                <w:sz w:val="32"/>
                <w:szCs w:val="32"/>
              </w:rPr>
              <w:t>tài</w:t>
            </w:r>
            <w:proofErr w:type="spellEnd"/>
            <w:r w:rsidRPr="00FE0713">
              <w:rPr>
                <w:rFonts w:ascii="Arial" w:hAnsi="Arial"/>
                <w:sz w:val="32"/>
                <w:szCs w:val="32"/>
              </w:rPr>
              <w:t xml:space="preserve"> </w:t>
            </w:r>
            <w:proofErr w:type="spellStart"/>
            <w:r w:rsidRPr="00FE0713">
              <w:rPr>
                <w:rFonts w:ascii="Arial" w:hAnsi="Arial"/>
                <w:sz w:val="32"/>
                <w:szCs w:val="32"/>
              </w:rPr>
              <w:t>khoản</w:t>
            </w:r>
            <w:proofErr w:type="spellEnd"/>
            <w:r w:rsidRPr="00FE0713">
              <w:rPr>
                <w:rFonts w:ascii="Arial" w:hAnsi="Arial"/>
                <w:sz w:val="32"/>
                <w:szCs w:val="32"/>
              </w:rPr>
              <w:t xml:space="preserve"> </w:t>
            </w:r>
            <w:proofErr w:type="spellStart"/>
            <w:r w:rsidRPr="00FE0713">
              <w:rPr>
                <w:rFonts w:ascii="Arial" w:hAnsi="Arial"/>
                <w:sz w:val="32"/>
                <w:szCs w:val="32"/>
              </w:rPr>
              <w:t>dùng</w:t>
            </w:r>
            <w:proofErr w:type="spellEnd"/>
            <w:r w:rsidRPr="00FE0713">
              <w:rPr>
                <w:rFonts w:ascii="Arial" w:hAnsi="Arial"/>
                <w:sz w:val="32"/>
                <w:szCs w:val="32"/>
              </w:rPr>
              <w:t xml:space="preserve"> thử, đường truyền họp trực tuyến.</w:t>
            </w:r>
          </w:p>
        </w:tc>
      </w:tr>
      <w:tr w:rsidR="00F2526B" w:rsidRPr="00FE0713" w14:paraId="66C6E0C7" w14:textId="77777777" w:rsidTr="00BE421C">
        <w:trPr>
          <w:jc w:val="center"/>
        </w:trPr>
        <w:tc>
          <w:tcPr>
            <w:tcW w:w="3168" w:type="dxa"/>
            <w:tcMar>
              <w:top w:w="100" w:type="dxa"/>
              <w:left w:w="150" w:type="dxa"/>
              <w:bottom w:w="100" w:type="dxa"/>
              <w:right w:w="150" w:type="dxa"/>
            </w:tcMar>
          </w:tcPr>
          <w:p w14:paraId="217351E9" w14:textId="77777777" w:rsidR="00F2526B" w:rsidRPr="00FE0713" w:rsidRDefault="00000000">
            <w:pPr>
              <w:spacing w:before="80" w:after="80"/>
              <w:rPr>
                <w:sz w:val="32"/>
                <w:szCs w:val="32"/>
              </w:rPr>
            </w:pPr>
            <w:r w:rsidRPr="00FE0713">
              <w:rPr>
                <w:rFonts w:ascii="Arial" w:hAnsi="Arial"/>
                <w:sz w:val="32"/>
                <w:szCs w:val="32"/>
              </w:rPr>
              <w:t>5. Chuẩn bị trao đổi</w:t>
            </w:r>
          </w:p>
        </w:tc>
        <w:tc>
          <w:tcPr>
            <w:tcW w:w="6192" w:type="dxa"/>
            <w:tcMar>
              <w:top w:w="100" w:type="dxa"/>
              <w:left w:w="150" w:type="dxa"/>
              <w:bottom w:w="100" w:type="dxa"/>
              <w:right w:w="150" w:type="dxa"/>
            </w:tcMar>
          </w:tcPr>
          <w:p w14:paraId="601A29EA" w14:textId="77777777" w:rsidR="00F2526B" w:rsidRPr="00FE0713" w:rsidRDefault="00000000">
            <w:pPr>
              <w:spacing w:before="80" w:after="80"/>
              <w:rPr>
                <w:sz w:val="32"/>
                <w:szCs w:val="32"/>
              </w:rPr>
            </w:pPr>
            <w:r w:rsidRPr="00FE0713">
              <w:rPr>
                <w:rFonts w:ascii="Arial" w:hAnsi="Arial"/>
                <w:sz w:val="32"/>
                <w:szCs w:val="32"/>
              </w:rPr>
              <w:t>2 câu hỏi mở dành cho Stakeholders:</w:t>
            </w:r>
            <w:r w:rsidRPr="00FE0713">
              <w:rPr>
                <w:rFonts w:ascii="Arial" w:hAnsi="Arial"/>
                <w:sz w:val="32"/>
                <w:szCs w:val="32"/>
              </w:rPr>
              <w:br/>
              <w:t>1. "Anh/chị thấy giao diện hiển thị cảnh báo rủi ro đã đủ rõ ràng và giúp người dùng cảm thấy dễ hiểu khi thao tác thực tế chưa?"</w:t>
            </w:r>
            <w:r w:rsidRPr="00FE0713">
              <w:rPr>
                <w:rFonts w:ascii="Arial" w:hAnsi="Arial"/>
                <w:sz w:val="32"/>
                <w:szCs w:val="32"/>
              </w:rPr>
              <w:br/>
              <w:t>2. "Theo anh/chị, thông tin nào trên màn hình kết quả kiểm tra là hữu ích nhất, và cần điều chỉnh/bổ sung gì để nâng cao trải nghiệm người dùng?"</w:t>
            </w:r>
          </w:p>
        </w:tc>
      </w:tr>
      <w:tr w:rsidR="00F2526B" w:rsidRPr="00FE0713" w14:paraId="0FAAA0BE" w14:textId="77777777" w:rsidTr="00FE0713">
        <w:trPr>
          <w:jc w:val="center"/>
        </w:trPr>
        <w:tc>
          <w:tcPr>
            <w:tcW w:w="3168" w:type="dxa"/>
            <w:tcMar>
              <w:top w:w="100" w:type="dxa"/>
              <w:left w:w="150" w:type="dxa"/>
              <w:bottom w:w="100" w:type="dxa"/>
              <w:right w:w="150" w:type="dxa"/>
            </w:tcMar>
          </w:tcPr>
          <w:p w14:paraId="76AA2C46" w14:textId="77777777" w:rsidR="00F2526B" w:rsidRPr="00FE0713" w:rsidRDefault="00000000">
            <w:pPr>
              <w:spacing w:before="80" w:after="80"/>
              <w:rPr>
                <w:sz w:val="32"/>
                <w:szCs w:val="32"/>
              </w:rPr>
            </w:pPr>
            <w:r w:rsidRPr="00FE0713">
              <w:rPr>
                <w:rFonts w:ascii="Arial" w:hAnsi="Arial"/>
                <w:sz w:val="32"/>
                <w:szCs w:val="32"/>
              </w:rPr>
              <w:t>6. Chia thời gian</w:t>
            </w:r>
          </w:p>
        </w:tc>
        <w:tc>
          <w:tcPr>
            <w:tcW w:w="6192" w:type="dxa"/>
            <w:tcMar>
              <w:top w:w="100" w:type="dxa"/>
              <w:left w:w="150" w:type="dxa"/>
              <w:bottom w:w="100" w:type="dxa"/>
              <w:right w:w="150" w:type="dxa"/>
            </w:tcMar>
          </w:tcPr>
          <w:p w14:paraId="79716E8A" w14:textId="082E8EA1" w:rsidR="00F2526B" w:rsidRPr="00FE0713" w:rsidRDefault="00000000">
            <w:pPr>
              <w:spacing w:before="80" w:after="80"/>
              <w:rPr>
                <w:sz w:val="32"/>
                <w:szCs w:val="32"/>
              </w:rPr>
            </w:pPr>
            <w:r w:rsidRPr="00FE0713">
              <w:rPr>
                <w:rFonts w:ascii="Arial" w:hAnsi="Arial"/>
                <w:sz w:val="32"/>
                <w:szCs w:val="32"/>
              </w:rPr>
              <w:t xml:space="preserve">Xem lịch trình ở </w:t>
            </w:r>
            <w:proofErr w:type="spellStart"/>
            <w:r w:rsidRPr="00FE0713">
              <w:rPr>
                <w:rFonts w:ascii="Arial" w:hAnsi="Arial"/>
                <w:sz w:val="32"/>
                <w:szCs w:val="32"/>
              </w:rPr>
              <w:t>Nhiệm</w:t>
            </w:r>
            <w:proofErr w:type="spellEnd"/>
            <w:r w:rsidRPr="00FE0713">
              <w:rPr>
                <w:rFonts w:ascii="Arial" w:hAnsi="Arial"/>
                <w:sz w:val="32"/>
                <w:szCs w:val="32"/>
              </w:rPr>
              <w:t xml:space="preserve"> </w:t>
            </w:r>
            <w:proofErr w:type="spellStart"/>
            <w:r w:rsidRPr="00FE0713">
              <w:rPr>
                <w:rFonts w:ascii="Arial" w:hAnsi="Arial"/>
                <w:sz w:val="32"/>
                <w:szCs w:val="32"/>
              </w:rPr>
              <w:t>vụ</w:t>
            </w:r>
            <w:proofErr w:type="spellEnd"/>
            <w:r w:rsidRPr="00FE0713">
              <w:rPr>
                <w:rFonts w:ascii="Arial" w:hAnsi="Arial"/>
                <w:sz w:val="32"/>
                <w:szCs w:val="32"/>
              </w:rPr>
              <w:t xml:space="preserve"> 2</w:t>
            </w:r>
          </w:p>
        </w:tc>
      </w:tr>
    </w:tbl>
    <w:p w14:paraId="1FE54F33" w14:textId="77777777" w:rsidR="00F2526B" w:rsidRPr="00FE0713" w:rsidRDefault="00000000">
      <w:pPr>
        <w:spacing w:before="360" w:after="120"/>
        <w:rPr>
          <w:sz w:val="32"/>
          <w:szCs w:val="32"/>
        </w:rPr>
      </w:pPr>
      <w:proofErr w:type="spellStart"/>
      <w:r w:rsidRPr="00854E55">
        <w:rPr>
          <w:rFonts w:ascii="Arial" w:hAnsi="Arial"/>
          <w:color w:val="1B365D"/>
          <w:sz w:val="32"/>
          <w:szCs w:val="32"/>
          <w:highlight w:val="yellow"/>
        </w:rPr>
        <w:t>Nhiệm</w:t>
      </w:r>
      <w:proofErr w:type="spellEnd"/>
      <w:r w:rsidRPr="00854E55">
        <w:rPr>
          <w:rFonts w:ascii="Arial" w:hAnsi="Arial"/>
          <w:color w:val="1B365D"/>
          <w:sz w:val="32"/>
          <w:szCs w:val="32"/>
          <w:highlight w:val="yellow"/>
        </w:rPr>
        <w:t xml:space="preserve"> </w:t>
      </w:r>
      <w:proofErr w:type="spellStart"/>
      <w:r w:rsidRPr="00854E55">
        <w:rPr>
          <w:rFonts w:ascii="Arial" w:hAnsi="Arial"/>
          <w:color w:val="1B365D"/>
          <w:sz w:val="32"/>
          <w:szCs w:val="32"/>
          <w:highlight w:val="yellow"/>
        </w:rPr>
        <w:t>vụ</w:t>
      </w:r>
      <w:proofErr w:type="spellEnd"/>
      <w:r w:rsidRPr="00854E55">
        <w:rPr>
          <w:rFonts w:ascii="Arial" w:hAnsi="Arial"/>
          <w:color w:val="1B365D"/>
          <w:sz w:val="32"/>
          <w:szCs w:val="32"/>
          <w:highlight w:val="yellow"/>
        </w:rPr>
        <w:t xml:space="preserve"> 2 - Sửa lịch trình Sprint Review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3168"/>
        <w:gridCol w:w="4752"/>
      </w:tblGrid>
      <w:tr w:rsidR="00F2526B" w:rsidRPr="00FE0713" w14:paraId="2AED8C7C" w14:textId="77777777" w:rsidTr="00BE421C">
        <w:trPr>
          <w:jc w:val="center"/>
        </w:trPr>
        <w:tc>
          <w:tcPr>
            <w:tcW w:w="1440" w:type="dxa"/>
            <w:tcMar>
              <w:top w:w="100" w:type="dxa"/>
              <w:left w:w="120" w:type="dxa"/>
              <w:bottom w:w="100" w:type="dxa"/>
              <w:right w:w="120" w:type="dxa"/>
            </w:tcMar>
          </w:tcPr>
          <w:p w14:paraId="3B1C1784" w14:textId="77777777" w:rsidR="00F2526B" w:rsidRPr="00BE421C" w:rsidRDefault="00000000">
            <w:pPr>
              <w:spacing w:before="80"/>
              <w:rPr>
                <w:color w:val="000000" w:themeColor="text1"/>
                <w:sz w:val="32"/>
                <w:szCs w:val="32"/>
              </w:rPr>
            </w:pPr>
            <w:proofErr w:type="spellStart"/>
            <w:r w:rsidRPr="00BE421C">
              <w:rPr>
                <w:rFonts w:ascii="Arial" w:hAnsi="Arial"/>
                <w:color w:val="000000" w:themeColor="text1"/>
                <w:sz w:val="32"/>
                <w:szCs w:val="32"/>
              </w:rPr>
              <w:t>Thời</w:t>
            </w:r>
            <w:proofErr w:type="spellEnd"/>
            <w:r w:rsidRPr="00BE421C">
              <w:rPr>
                <w:rFonts w:ascii="Arial" w:hAnsi="Arial"/>
                <w:color w:val="000000" w:themeColor="text1"/>
                <w:sz w:val="32"/>
                <w:szCs w:val="32"/>
              </w:rPr>
              <w:t xml:space="preserve"> </w:t>
            </w:r>
            <w:proofErr w:type="spellStart"/>
            <w:r w:rsidRPr="00BE421C">
              <w:rPr>
                <w:rFonts w:ascii="Arial" w:hAnsi="Arial"/>
                <w:color w:val="000000" w:themeColor="text1"/>
                <w:sz w:val="32"/>
                <w:szCs w:val="32"/>
              </w:rPr>
              <w:t>gian</w:t>
            </w:r>
            <w:proofErr w:type="spellEnd"/>
          </w:p>
        </w:tc>
        <w:tc>
          <w:tcPr>
            <w:tcW w:w="3168" w:type="dxa"/>
            <w:tcMar>
              <w:top w:w="100" w:type="dxa"/>
              <w:left w:w="120" w:type="dxa"/>
              <w:bottom w:w="100" w:type="dxa"/>
              <w:right w:w="120" w:type="dxa"/>
            </w:tcMar>
          </w:tcPr>
          <w:p w14:paraId="3FBF0170" w14:textId="77777777" w:rsidR="00F2526B" w:rsidRPr="00BE421C" w:rsidRDefault="00000000">
            <w:pPr>
              <w:spacing w:before="80"/>
              <w:rPr>
                <w:color w:val="000000" w:themeColor="text1"/>
                <w:sz w:val="32"/>
                <w:szCs w:val="32"/>
              </w:rPr>
            </w:pPr>
            <w:r w:rsidRPr="00BE421C">
              <w:rPr>
                <w:rFonts w:ascii="Arial" w:hAnsi="Arial"/>
                <w:color w:val="000000" w:themeColor="text1"/>
                <w:sz w:val="32"/>
                <w:szCs w:val="32"/>
              </w:rPr>
              <w:t>Hoạt động</w:t>
            </w:r>
          </w:p>
        </w:tc>
        <w:tc>
          <w:tcPr>
            <w:tcW w:w="4752" w:type="dxa"/>
            <w:tcMar>
              <w:top w:w="100" w:type="dxa"/>
              <w:left w:w="120" w:type="dxa"/>
              <w:bottom w:w="100" w:type="dxa"/>
              <w:right w:w="120" w:type="dxa"/>
            </w:tcMar>
          </w:tcPr>
          <w:p w14:paraId="1DA70167" w14:textId="77777777" w:rsidR="00F2526B" w:rsidRPr="00BE421C" w:rsidRDefault="00000000">
            <w:pPr>
              <w:spacing w:before="80"/>
              <w:rPr>
                <w:color w:val="000000" w:themeColor="text1"/>
                <w:sz w:val="32"/>
                <w:szCs w:val="32"/>
              </w:rPr>
            </w:pPr>
            <w:r w:rsidRPr="00BE421C">
              <w:rPr>
                <w:rFonts w:ascii="Arial" w:hAnsi="Arial"/>
                <w:color w:val="000000" w:themeColor="text1"/>
                <w:sz w:val="32"/>
                <w:szCs w:val="32"/>
              </w:rPr>
              <w:t>Nhận xét và cách sửa</w:t>
            </w:r>
          </w:p>
        </w:tc>
      </w:tr>
      <w:tr w:rsidR="00F2526B" w:rsidRPr="00FE0713" w14:paraId="7B5F1183" w14:textId="77777777" w:rsidTr="00FE0713">
        <w:trPr>
          <w:jc w:val="center"/>
        </w:trPr>
        <w:tc>
          <w:tcPr>
            <w:tcW w:w="1440" w:type="dxa"/>
            <w:tcMar>
              <w:top w:w="100" w:type="dxa"/>
              <w:left w:w="120" w:type="dxa"/>
              <w:bottom w:w="100" w:type="dxa"/>
              <w:right w:w="120" w:type="dxa"/>
            </w:tcMar>
          </w:tcPr>
          <w:p w14:paraId="76333022" w14:textId="77777777" w:rsidR="00F2526B" w:rsidRPr="00FE0713" w:rsidRDefault="00000000">
            <w:pPr>
              <w:spacing w:before="80"/>
              <w:rPr>
                <w:sz w:val="32"/>
                <w:szCs w:val="32"/>
              </w:rPr>
            </w:pPr>
            <w:r w:rsidRPr="00FE0713">
              <w:rPr>
                <w:rFonts w:ascii="Arial" w:hAnsi="Arial"/>
                <w:sz w:val="32"/>
                <w:szCs w:val="32"/>
              </w:rPr>
              <w:t>0–5'</w:t>
            </w:r>
          </w:p>
        </w:tc>
        <w:tc>
          <w:tcPr>
            <w:tcW w:w="3168" w:type="dxa"/>
            <w:tcMar>
              <w:top w:w="100" w:type="dxa"/>
              <w:left w:w="120" w:type="dxa"/>
              <w:bottom w:w="100" w:type="dxa"/>
              <w:right w:w="120" w:type="dxa"/>
            </w:tcMar>
          </w:tcPr>
          <w:p w14:paraId="24CA864F" w14:textId="77777777" w:rsidR="00F2526B" w:rsidRPr="00FE0713" w:rsidRDefault="00000000">
            <w:pPr>
              <w:spacing w:before="80"/>
              <w:rPr>
                <w:sz w:val="32"/>
                <w:szCs w:val="32"/>
              </w:rPr>
            </w:pPr>
            <w:r w:rsidRPr="00FE0713">
              <w:rPr>
                <w:rFonts w:ascii="Arial" w:hAnsi="Arial"/>
                <w:sz w:val="32"/>
                <w:szCs w:val="32"/>
              </w:rPr>
              <w:t>Product Owner nhắc Sprint Goal.</w:t>
            </w:r>
          </w:p>
        </w:tc>
        <w:tc>
          <w:tcPr>
            <w:tcW w:w="4752" w:type="dxa"/>
            <w:tcMar>
              <w:top w:w="100" w:type="dxa"/>
              <w:left w:w="120" w:type="dxa"/>
              <w:bottom w:w="100" w:type="dxa"/>
              <w:right w:w="120" w:type="dxa"/>
            </w:tcMar>
          </w:tcPr>
          <w:p w14:paraId="088F4537" w14:textId="77777777" w:rsidR="00F2526B" w:rsidRPr="00FE0713" w:rsidRDefault="00000000">
            <w:pPr>
              <w:spacing w:before="80"/>
              <w:rPr>
                <w:sz w:val="32"/>
                <w:szCs w:val="32"/>
              </w:rPr>
            </w:pPr>
            <w:r w:rsidRPr="00FE0713">
              <w:rPr>
                <w:rFonts w:ascii="Arial" w:hAnsi="Arial"/>
                <w:sz w:val="32"/>
                <w:szCs w:val="32"/>
              </w:rPr>
              <w:t>Phù hợp, giữ nguyên.</w:t>
            </w:r>
          </w:p>
        </w:tc>
      </w:tr>
      <w:tr w:rsidR="00F2526B" w:rsidRPr="00FE0713" w14:paraId="3691E647" w14:textId="77777777" w:rsidTr="00FE0713">
        <w:trPr>
          <w:jc w:val="center"/>
        </w:trPr>
        <w:tc>
          <w:tcPr>
            <w:tcW w:w="1440" w:type="dxa"/>
            <w:tcMar>
              <w:top w:w="100" w:type="dxa"/>
              <w:left w:w="120" w:type="dxa"/>
              <w:bottom w:w="100" w:type="dxa"/>
              <w:right w:w="120" w:type="dxa"/>
            </w:tcMar>
          </w:tcPr>
          <w:p w14:paraId="092FDA2F" w14:textId="77777777" w:rsidR="00F2526B" w:rsidRPr="00FE0713" w:rsidRDefault="00000000">
            <w:pPr>
              <w:spacing w:before="80"/>
              <w:rPr>
                <w:sz w:val="32"/>
                <w:szCs w:val="32"/>
              </w:rPr>
            </w:pPr>
            <w:r w:rsidRPr="00FE0713">
              <w:rPr>
                <w:rFonts w:ascii="Arial" w:hAnsi="Arial"/>
                <w:sz w:val="32"/>
                <w:szCs w:val="32"/>
              </w:rPr>
              <w:t>5–20'</w:t>
            </w:r>
          </w:p>
        </w:tc>
        <w:tc>
          <w:tcPr>
            <w:tcW w:w="3168" w:type="dxa"/>
            <w:tcMar>
              <w:top w:w="100" w:type="dxa"/>
              <w:left w:w="120" w:type="dxa"/>
              <w:bottom w:w="100" w:type="dxa"/>
              <w:right w:w="120" w:type="dxa"/>
            </w:tcMar>
          </w:tcPr>
          <w:p w14:paraId="0BD1FFD7" w14:textId="77777777" w:rsidR="00F2526B" w:rsidRPr="00FE0713" w:rsidRDefault="00000000">
            <w:pPr>
              <w:spacing w:before="80"/>
              <w:rPr>
                <w:sz w:val="32"/>
                <w:szCs w:val="32"/>
              </w:rPr>
            </w:pPr>
            <w:r w:rsidRPr="00FE0713">
              <w:rPr>
                <w:rFonts w:ascii="Arial" w:hAnsi="Arial"/>
                <w:sz w:val="32"/>
                <w:szCs w:val="32"/>
              </w:rPr>
              <w:t>Product Owner trình diễn cả 5 PBI, giới thiệu PBI-05 là đã hoàn thành.</w:t>
            </w:r>
          </w:p>
        </w:tc>
        <w:tc>
          <w:tcPr>
            <w:tcW w:w="4752" w:type="dxa"/>
            <w:tcMar>
              <w:top w:w="100" w:type="dxa"/>
              <w:left w:w="120" w:type="dxa"/>
              <w:bottom w:w="100" w:type="dxa"/>
              <w:right w:w="120" w:type="dxa"/>
            </w:tcMar>
          </w:tcPr>
          <w:p w14:paraId="12508884" w14:textId="44CC0228" w:rsidR="00F2526B" w:rsidRPr="00FE0713" w:rsidRDefault="00000000">
            <w:pPr>
              <w:spacing w:before="80"/>
              <w:rPr>
                <w:sz w:val="32"/>
                <w:szCs w:val="32"/>
              </w:rPr>
            </w:pPr>
            <w:r w:rsidRPr="00FE0713">
              <w:rPr>
                <w:rFonts w:ascii="Arial" w:hAnsi="Arial"/>
                <w:sz w:val="32"/>
                <w:szCs w:val="32"/>
              </w:rPr>
              <w:t xml:space="preserve">• Sai ở: PO trình diễn sai </w:t>
            </w:r>
            <w:proofErr w:type="gramStart"/>
            <w:r w:rsidRPr="00FE0713">
              <w:rPr>
                <w:rFonts w:ascii="Arial" w:hAnsi="Arial"/>
                <w:sz w:val="32"/>
                <w:szCs w:val="32"/>
              </w:rPr>
              <w:t xml:space="preserve">người </w:t>
            </w:r>
            <w:r w:rsidR="00BE421C">
              <w:rPr>
                <w:rFonts w:ascii="Arial" w:hAnsi="Arial"/>
                <w:sz w:val="32"/>
                <w:szCs w:val="32"/>
              </w:rPr>
              <w:t>,</w:t>
            </w:r>
            <w:proofErr w:type="gramEnd"/>
            <w:r w:rsidRPr="00FE0713">
              <w:rPr>
                <w:rFonts w:ascii="Arial" w:hAnsi="Arial"/>
                <w:sz w:val="32"/>
                <w:szCs w:val="32"/>
              </w:rPr>
              <w:t xml:space="preserve"> giới thiệu sai trạng thái (PBI05 chưa đạt DoD nên không </w:t>
            </w:r>
            <w:proofErr w:type="spellStart"/>
            <w:r w:rsidRPr="00FE0713">
              <w:rPr>
                <w:rFonts w:ascii="Arial" w:hAnsi="Arial"/>
                <w:sz w:val="32"/>
                <w:szCs w:val="32"/>
              </w:rPr>
              <w:t>được</w:t>
            </w:r>
            <w:proofErr w:type="spellEnd"/>
            <w:r w:rsidRPr="00FE0713">
              <w:rPr>
                <w:rFonts w:ascii="Arial" w:hAnsi="Arial"/>
                <w:sz w:val="32"/>
                <w:szCs w:val="32"/>
              </w:rPr>
              <w:t xml:space="preserve"> </w:t>
            </w:r>
            <w:proofErr w:type="spellStart"/>
            <w:r w:rsidRPr="00FE0713">
              <w:rPr>
                <w:rFonts w:ascii="Arial" w:hAnsi="Arial"/>
                <w:sz w:val="32"/>
                <w:szCs w:val="32"/>
              </w:rPr>
              <w:t>tính</w:t>
            </w:r>
            <w:proofErr w:type="spellEnd"/>
            <w:r w:rsidRPr="00FE0713">
              <w:rPr>
                <w:rFonts w:ascii="Arial" w:hAnsi="Arial"/>
                <w:sz w:val="32"/>
                <w:szCs w:val="32"/>
              </w:rPr>
              <w:t xml:space="preserve"> </w:t>
            </w:r>
            <w:proofErr w:type="spellStart"/>
            <w:r w:rsidRPr="00FE0713">
              <w:rPr>
                <w:rFonts w:ascii="Arial" w:hAnsi="Arial"/>
                <w:sz w:val="32"/>
                <w:szCs w:val="32"/>
              </w:rPr>
              <w:t>là</w:t>
            </w:r>
            <w:proofErr w:type="spellEnd"/>
            <w:r w:rsidRPr="00FE0713">
              <w:rPr>
                <w:rFonts w:ascii="Arial" w:hAnsi="Arial"/>
                <w:sz w:val="32"/>
                <w:szCs w:val="32"/>
              </w:rPr>
              <w:t xml:space="preserve"> </w:t>
            </w:r>
            <w:r w:rsidR="00BE421C">
              <w:rPr>
                <w:rFonts w:ascii="Arial" w:hAnsi="Arial"/>
                <w:sz w:val="32"/>
                <w:szCs w:val="32"/>
              </w:rPr>
              <w:t>done</w:t>
            </w:r>
            <w:r w:rsidRPr="00FE0713">
              <w:rPr>
                <w:rFonts w:ascii="Arial" w:hAnsi="Arial"/>
                <w:sz w:val="32"/>
                <w:szCs w:val="32"/>
              </w:rPr>
              <w:t>)</w:t>
            </w:r>
            <w:r w:rsidRPr="00FE0713">
              <w:rPr>
                <w:rFonts w:ascii="Arial" w:hAnsi="Arial"/>
                <w:sz w:val="32"/>
                <w:szCs w:val="32"/>
              </w:rPr>
              <w:br/>
              <w:t xml:space="preserve">• Cách sửa: Developers trình diễn các PBI đã Done (PBI-01 </w:t>
            </w:r>
            <w:r w:rsidRPr="00FE0713">
              <w:rPr>
                <w:rFonts w:ascii="Arial" w:hAnsi="Arial"/>
                <w:sz w:val="32"/>
                <w:szCs w:val="32"/>
              </w:rPr>
              <w:lastRenderedPageBreak/>
              <w:t xml:space="preserve">đến PBI-04). PO làm rõ trạng thái PBI-05 chưa Done và nêu rõ lý do </w:t>
            </w:r>
            <w:proofErr w:type="spellStart"/>
            <w:r w:rsidRPr="00FE0713">
              <w:rPr>
                <w:rFonts w:ascii="Arial" w:hAnsi="Arial"/>
                <w:sz w:val="32"/>
                <w:szCs w:val="32"/>
              </w:rPr>
              <w:t>chưa</w:t>
            </w:r>
            <w:proofErr w:type="spellEnd"/>
            <w:r w:rsidRPr="00FE0713">
              <w:rPr>
                <w:rFonts w:ascii="Arial" w:hAnsi="Arial"/>
                <w:sz w:val="32"/>
                <w:szCs w:val="32"/>
              </w:rPr>
              <w:t xml:space="preserve"> </w:t>
            </w:r>
            <w:proofErr w:type="spellStart"/>
            <w:r w:rsidRPr="00FE0713">
              <w:rPr>
                <w:rFonts w:ascii="Arial" w:hAnsi="Arial"/>
                <w:sz w:val="32"/>
                <w:szCs w:val="32"/>
              </w:rPr>
              <w:t>đạt</w:t>
            </w:r>
            <w:proofErr w:type="spellEnd"/>
            <w:r w:rsidRPr="00FE0713">
              <w:rPr>
                <w:rFonts w:ascii="Arial" w:hAnsi="Arial"/>
                <w:sz w:val="32"/>
                <w:szCs w:val="32"/>
              </w:rPr>
              <w:t xml:space="preserve"> DoD</w:t>
            </w:r>
          </w:p>
        </w:tc>
      </w:tr>
      <w:tr w:rsidR="00F2526B" w:rsidRPr="00FE0713" w14:paraId="50903586" w14:textId="77777777" w:rsidTr="00FE0713">
        <w:trPr>
          <w:jc w:val="center"/>
        </w:trPr>
        <w:tc>
          <w:tcPr>
            <w:tcW w:w="1440" w:type="dxa"/>
            <w:tcMar>
              <w:top w:w="100" w:type="dxa"/>
              <w:left w:w="120" w:type="dxa"/>
              <w:bottom w:w="100" w:type="dxa"/>
              <w:right w:w="120" w:type="dxa"/>
            </w:tcMar>
          </w:tcPr>
          <w:p w14:paraId="163BFFB9" w14:textId="77777777" w:rsidR="00F2526B" w:rsidRPr="00FE0713" w:rsidRDefault="00000000">
            <w:pPr>
              <w:spacing w:before="80"/>
              <w:rPr>
                <w:sz w:val="32"/>
                <w:szCs w:val="32"/>
              </w:rPr>
            </w:pPr>
            <w:r w:rsidRPr="00FE0713">
              <w:rPr>
                <w:rFonts w:ascii="Arial" w:hAnsi="Arial"/>
                <w:sz w:val="32"/>
                <w:szCs w:val="32"/>
              </w:rPr>
              <w:lastRenderedPageBreak/>
              <w:t>20–32'</w:t>
            </w:r>
          </w:p>
        </w:tc>
        <w:tc>
          <w:tcPr>
            <w:tcW w:w="3168" w:type="dxa"/>
            <w:tcMar>
              <w:top w:w="100" w:type="dxa"/>
              <w:left w:w="120" w:type="dxa"/>
              <w:bottom w:w="100" w:type="dxa"/>
              <w:right w:w="120" w:type="dxa"/>
            </w:tcMar>
          </w:tcPr>
          <w:p w14:paraId="16CE0C17" w14:textId="77777777" w:rsidR="00F2526B" w:rsidRPr="00FE0713" w:rsidRDefault="00000000">
            <w:pPr>
              <w:spacing w:before="80"/>
              <w:rPr>
                <w:sz w:val="32"/>
                <w:szCs w:val="32"/>
              </w:rPr>
            </w:pPr>
            <w:r w:rsidRPr="00FE0713">
              <w:rPr>
                <w:rFonts w:ascii="Arial" w:hAnsi="Arial"/>
                <w:sz w:val="32"/>
                <w:szCs w:val="32"/>
              </w:rPr>
              <w:t>Từng Developer lần lượt báo cáo việc cá nhân mình đã làm.</w:t>
            </w:r>
          </w:p>
        </w:tc>
        <w:tc>
          <w:tcPr>
            <w:tcW w:w="4752" w:type="dxa"/>
            <w:tcMar>
              <w:top w:w="100" w:type="dxa"/>
              <w:left w:w="120" w:type="dxa"/>
              <w:bottom w:w="100" w:type="dxa"/>
              <w:right w:w="120" w:type="dxa"/>
            </w:tcMar>
          </w:tcPr>
          <w:p w14:paraId="79B28473" w14:textId="66E7EB85" w:rsidR="00F2526B" w:rsidRPr="00FE0713" w:rsidRDefault="00000000">
            <w:pPr>
              <w:spacing w:before="80"/>
              <w:rPr>
                <w:sz w:val="32"/>
                <w:szCs w:val="32"/>
              </w:rPr>
            </w:pPr>
            <w:r w:rsidRPr="00FE0713">
              <w:rPr>
                <w:rFonts w:ascii="Arial" w:hAnsi="Arial"/>
                <w:sz w:val="32"/>
                <w:szCs w:val="32"/>
              </w:rPr>
              <w:t xml:space="preserve">• Sai: Biến Sprint Review thành buổi báo cáo công việc cá </w:t>
            </w:r>
            <w:proofErr w:type="gramStart"/>
            <w:r w:rsidRPr="00FE0713">
              <w:rPr>
                <w:rFonts w:ascii="Arial" w:hAnsi="Arial"/>
                <w:sz w:val="32"/>
                <w:szCs w:val="32"/>
              </w:rPr>
              <w:t xml:space="preserve">nhân </w:t>
            </w:r>
            <w:r w:rsidR="00BE421C">
              <w:rPr>
                <w:rFonts w:ascii="Arial" w:hAnsi="Arial"/>
                <w:sz w:val="32"/>
                <w:szCs w:val="32"/>
              </w:rPr>
              <w:t>,</w:t>
            </w:r>
            <w:proofErr w:type="spellStart"/>
            <w:r w:rsidRPr="00FE0713">
              <w:rPr>
                <w:rFonts w:ascii="Arial" w:hAnsi="Arial"/>
                <w:sz w:val="32"/>
                <w:szCs w:val="32"/>
              </w:rPr>
              <w:t>thiếu</w:t>
            </w:r>
            <w:proofErr w:type="spellEnd"/>
            <w:proofErr w:type="gramEnd"/>
            <w:r w:rsidRPr="00FE0713">
              <w:rPr>
                <w:rFonts w:ascii="Arial" w:hAnsi="Arial"/>
                <w:sz w:val="32"/>
                <w:szCs w:val="32"/>
              </w:rPr>
              <w:t xml:space="preserve"> tương tác trực tiếp với Stakeholders</w:t>
            </w:r>
            <w:r w:rsidRPr="00FE0713">
              <w:rPr>
                <w:rFonts w:ascii="Arial" w:hAnsi="Arial"/>
                <w:sz w:val="32"/>
                <w:szCs w:val="32"/>
              </w:rPr>
              <w:br/>
              <w:t xml:space="preserve">• Cách sửa: Developers cùng PO phối hợp trao đổi, thảo luận với Stakeholders về </w:t>
            </w:r>
            <w:proofErr w:type="spellStart"/>
            <w:r w:rsidRPr="00FE0713">
              <w:rPr>
                <w:rFonts w:ascii="Arial" w:hAnsi="Arial"/>
                <w:sz w:val="32"/>
                <w:szCs w:val="32"/>
              </w:rPr>
              <w:t>sản</w:t>
            </w:r>
            <w:proofErr w:type="spellEnd"/>
            <w:r w:rsidRPr="00FE0713">
              <w:rPr>
                <w:rFonts w:ascii="Arial" w:hAnsi="Arial"/>
                <w:sz w:val="32"/>
                <w:szCs w:val="32"/>
              </w:rPr>
              <w:t xml:space="preserve"> </w:t>
            </w:r>
            <w:proofErr w:type="spellStart"/>
            <w:r w:rsidRPr="00FE0713">
              <w:rPr>
                <w:rFonts w:ascii="Arial" w:hAnsi="Arial"/>
                <w:sz w:val="32"/>
                <w:szCs w:val="32"/>
              </w:rPr>
              <w:t>phẩm</w:t>
            </w:r>
            <w:proofErr w:type="spellEnd"/>
            <w:r w:rsidRPr="00FE0713">
              <w:rPr>
                <w:rFonts w:ascii="Arial" w:hAnsi="Arial"/>
                <w:sz w:val="32"/>
                <w:szCs w:val="32"/>
              </w:rPr>
              <w:t xml:space="preserve"> </w:t>
            </w:r>
            <w:proofErr w:type="spellStart"/>
            <w:r w:rsidRPr="00FE0713">
              <w:rPr>
                <w:rFonts w:ascii="Arial" w:hAnsi="Arial"/>
                <w:sz w:val="32"/>
                <w:szCs w:val="32"/>
              </w:rPr>
              <w:t>vừa</w:t>
            </w:r>
            <w:proofErr w:type="spellEnd"/>
            <w:r w:rsidRPr="00FE0713">
              <w:rPr>
                <w:rFonts w:ascii="Arial" w:hAnsi="Arial"/>
                <w:sz w:val="32"/>
                <w:szCs w:val="32"/>
              </w:rPr>
              <w:t xml:space="preserve"> demo</w:t>
            </w:r>
          </w:p>
        </w:tc>
      </w:tr>
      <w:tr w:rsidR="00F2526B" w:rsidRPr="00FE0713" w14:paraId="5C04091F" w14:textId="77777777" w:rsidTr="00FE0713">
        <w:trPr>
          <w:jc w:val="center"/>
        </w:trPr>
        <w:tc>
          <w:tcPr>
            <w:tcW w:w="1440" w:type="dxa"/>
            <w:tcMar>
              <w:top w:w="100" w:type="dxa"/>
              <w:left w:w="120" w:type="dxa"/>
              <w:bottom w:w="100" w:type="dxa"/>
              <w:right w:w="120" w:type="dxa"/>
            </w:tcMar>
          </w:tcPr>
          <w:p w14:paraId="4762385C" w14:textId="77777777" w:rsidR="00F2526B" w:rsidRPr="00FE0713" w:rsidRDefault="00000000">
            <w:pPr>
              <w:spacing w:before="80"/>
              <w:rPr>
                <w:sz w:val="32"/>
                <w:szCs w:val="32"/>
              </w:rPr>
            </w:pPr>
            <w:r w:rsidRPr="00FE0713">
              <w:rPr>
                <w:rFonts w:ascii="Arial" w:hAnsi="Arial"/>
                <w:sz w:val="32"/>
                <w:szCs w:val="32"/>
              </w:rPr>
              <w:t>32–35'</w:t>
            </w:r>
          </w:p>
        </w:tc>
        <w:tc>
          <w:tcPr>
            <w:tcW w:w="3168" w:type="dxa"/>
            <w:tcMar>
              <w:top w:w="100" w:type="dxa"/>
              <w:left w:w="120" w:type="dxa"/>
              <w:bottom w:w="100" w:type="dxa"/>
              <w:right w:w="120" w:type="dxa"/>
            </w:tcMar>
          </w:tcPr>
          <w:p w14:paraId="1E1903BB" w14:textId="77777777" w:rsidR="00F2526B" w:rsidRPr="00FE0713" w:rsidRDefault="00000000">
            <w:pPr>
              <w:spacing w:before="80"/>
              <w:rPr>
                <w:sz w:val="32"/>
                <w:szCs w:val="32"/>
              </w:rPr>
            </w:pPr>
            <w:r w:rsidRPr="00FE0713">
              <w:rPr>
                <w:rFonts w:ascii="Arial" w:hAnsi="Arial"/>
                <w:sz w:val="32"/>
                <w:szCs w:val="32"/>
              </w:rPr>
              <w:t>Stakeholders được nói trong 3 phút cuối; Scrum Master chốt góp ý nào sẽ làm ở Sprint sau.</w:t>
            </w:r>
          </w:p>
        </w:tc>
        <w:tc>
          <w:tcPr>
            <w:tcW w:w="4752" w:type="dxa"/>
            <w:tcMar>
              <w:top w:w="100" w:type="dxa"/>
              <w:left w:w="120" w:type="dxa"/>
              <w:bottom w:w="100" w:type="dxa"/>
              <w:right w:w="120" w:type="dxa"/>
            </w:tcMar>
          </w:tcPr>
          <w:p w14:paraId="40B0DC66" w14:textId="0DAECB52" w:rsidR="00F2526B" w:rsidRPr="00FE0713" w:rsidRDefault="00000000">
            <w:pPr>
              <w:spacing w:before="80"/>
              <w:rPr>
                <w:sz w:val="32"/>
                <w:szCs w:val="32"/>
              </w:rPr>
            </w:pPr>
            <w:r w:rsidRPr="00FE0713">
              <w:rPr>
                <w:rFonts w:ascii="Arial" w:hAnsi="Arial"/>
                <w:sz w:val="32"/>
                <w:szCs w:val="32"/>
              </w:rPr>
              <w:t xml:space="preserve">• </w:t>
            </w:r>
            <w:proofErr w:type="gramStart"/>
            <w:r w:rsidRPr="00FE0713">
              <w:rPr>
                <w:rFonts w:ascii="Arial" w:hAnsi="Arial"/>
                <w:sz w:val="32"/>
                <w:szCs w:val="32"/>
              </w:rPr>
              <w:t>Sai :</w:t>
            </w:r>
            <w:proofErr w:type="gramEnd"/>
            <w:r w:rsidRPr="00FE0713">
              <w:rPr>
                <w:rFonts w:ascii="Arial" w:hAnsi="Arial"/>
                <w:sz w:val="32"/>
                <w:szCs w:val="32"/>
              </w:rPr>
              <w:t xml:space="preserve"> Dành quá ít thời gian cho Stakeholders nói và sai thẩm quyền quyết định Product Backlog </w:t>
            </w:r>
            <w:r w:rsidRPr="00FE0713">
              <w:rPr>
                <w:rFonts w:ascii="Arial" w:hAnsi="Arial"/>
                <w:sz w:val="32"/>
                <w:szCs w:val="32"/>
              </w:rPr>
              <w:br/>
              <w:t xml:space="preserve">• Cách sửa: Stakeholders thảo luận xuyên </w:t>
            </w:r>
            <w:proofErr w:type="spellStart"/>
            <w:r w:rsidRPr="00FE0713">
              <w:rPr>
                <w:rFonts w:ascii="Arial" w:hAnsi="Arial"/>
                <w:sz w:val="32"/>
                <w:szCs w:val="32"/>
              </w:rPr>
              <w:t>suốt</w:t>
            </w:r>
            <w:proofErr w:type="spellEnd"/>
            <w:r w:rsidRPr="00FE0713">
              <w:rPr>
                <w:rFonts w:ascii="Arial" w:hAnsi="Arial"/>
                <w:sz w:val="32"/>
                <w:szCs w:val="32"/>
              </w:rPr>
              <w:t xml:space="preserve"> </w:t>
            </w:r>
            <w:proofErr w:type="spellStart"/>
            <w:r w:rsidRPr="00FE0713">
              <w:rPr>
                <w:rFonts w:ascii="Arial" w:hAnsi="Arial"/>
                <w:sz w:val="32"/>
                <w:szCs w:val="32"/>
              </w:rPr>
              <w:t>buổi</w:t>
            </w:r>
            <w:proofErr w:type="spellEnd"/>
            <w:r w:rsidRPr="00FE0713">
              <w:rPr>
                <w:rFonts w:ascii="Arial" w:hAnsi="Arial"/>
                <w:sz w:val="32"/>
                <w:szCs w:val="32"/>
              </w:rPr>
              <w:t xml:space="preserve"> </w:t>
            </w:r>
            <w:proofErr w:type="spellStart"/>
            <w:r w:rsidRPr="00FE0713">
              <w:rPr>
                <w:rFonts w:ascii="Arial" w:hAnsi="Arial"/>
                <w:sz w:val="32"/>
                <w:szCs w:val="32"/>
              </w:rPr>
              <w:t>họp</w:t>
            </w:r>
            <w:proofErr w:type="spellEnd"/>
            <w:r w:rsidRPr="00FE0713">
              <w:rPr>
                <w:rFonts w:ascii="Arial" w:hAnsi="Arial"/>
                <w:sz w:val="32"/>
                <w:szCs w:val="32"/>
              </w:rPr>
              <w:t xml:space="preserve">; PO, </w:t>
            </w:r>
            <w:proofErr w:type="spellStart"/>
            <w:r w:rsidRPr="00FE0713">
              <w:rPr>
                <w:rFonts w:ascii="Arial" w:hAnsi="Arial"/>
                <w:sz w:val="32"/>
                <w:szCs w:val="32"/>
              </w:rPr>
              <w:t>chốt</w:t>
            </w:r>
            <w:proofErr w:type="spellEnd"/>
            <w:r w:rsidRPr="00FE0713">
              <w:rPr>
                <w:rFonts w:ascii="Arial" w:hAnsi="Arial"/>
                <w:sz w:val="32"/>
                <w:szCs w:val="32"/>
              </w:rPr>
              <w:t xml:space="preserve"> </w:t>
            </w:r>
            <w:proofErr w:type="spellStart"/>
            <w:r w:rsidRPr="00FE0713">
              <w:rPr>
                <w:rFonts w:ascii="Arial" w:hAnsi="Arial"/>
                <w:sz w:val="32"/>
                <w:szCs w:val="32"/>
              </w:rPr>
              <w:t>tiếp</w:t>
            </w:r>
            <w:proofErr w:type="spellEnd"/>
            <w:r w:rsidRPr="00FE0713">
              <w:rPr>
                <w:rFonts w:ascii="Arial" w:hAnsi="Arial"/>
                <w:sz w:val="32"/>
                <w:szCs w:val="32"/>
              </w:rPr>
              <w:t xml:space="preserve"> </w:t>
            </w:r>
            <w:proofErr w:type="spellStart"/>
            <w:r w:rsidRPr="00FE0713">
              <w:rPr>
                <w:rFonts w:ascii="Arial" w:hAnsi="Arial"/>
                <w:sz w:val="32"/>
                <w:szCs w:val="32"/>
              </w:rPr>
              <w:t>nhận</w:t>
            </w:r>
            <w:proofErr w:type="spellEnd"/>
            <w:r w:rsidRPr="00FE0713">
              <w:rPr>
                <w:rFonts w:ascii="Arial" w:hAnsi="Arial"/>
                <w:sz w:val="32"/>
                <w:szCs w:val="32"/>
              </w:rPr>
              <w:t xml:space="preserve"> góp ý nào vào Product Backlog và sẽ quyết định ưu tiên cho </w:t>
            </w:r>
            <w:proofErr w:type="spellStart"/>
            <w:r w:rsidRPr="00FE0713">
              <w:rPr>
                <w:rFonts w:ascii="Arial" w:hAnsi="Arial"/>
                <w:sz w:val="32"/>
                <w:szCs w:val="32"/>
              </w:rPr>
              <w:t>các</w:t>
            </w:r>
            <w:proofErr w:type="spellEnd"/>
            <w:r w:rsidRPr="00FE0713">
              <w:rPr>
                <w:rFonts w:ascii="Arial" w:hAnsi="Arial"/>
                <w:sz w:val="32"/>
                <w:szCs w:val="32"/>
              </w:rPr>
              <w:t xml:space="preserve"> Sprint </w:t>
            </w:r>
            <w:proofErr w:type="spellStart"/>
            <w:r w:rsidRPr="00FE0713">
              <w:rPr>
                <w:rFonts w:ascii="Arial" w:hAnsi="Arial"/>
                <w:sz w:val="32"/>
                <w:szCs w:val="32"/>
              </w:rPr>
              <w:t>tiếp</w:t>
            </w:r>
            <w:proofErr w:type="spellEnd"/>
            <w:r w:rsidRPr="00FE0713">
              <w:rPr>
                <w:rFonts w:ascii="Arial" w:hAnsi="Arial"/>
                <w:sz w:val="32"/>
                <w:szCs w:val="32"/>
              </w:rPr>
              <w:t xml:space="preserve"> </w:t>
            </w:r>
            <w:proofErr w:type="spellStart"/>
            <w:r w:rsidRPr="00FE0713">
              <w:rPr>
                <w:rFonts w:ascii="Arial" w:hAnsi="Arial"/>
                <w:sz w:val="32"/>
                <w:szCs w:val="32"/>
              </w:rPr>
              <w:t>theo</w:t>
            </w:r>
            <w:proofErr w:type="spellEnd"/>
          </w:p>
        </w:tc>
      </w:tr>
    </w:tbl>
    <w:p w14:paraId="21DEE2D3" w14:textId="00946F85" w:rsidR="00F2526B" w:rsidRPr="00FE0713" w:rsidRDefault="00315D2C">
      <w:pPr>
        <w:spacing w:before="360" w:after="120"/>
        <w:rPr>
          <w:sz w:val="32"/>
          <w:szCs w:val="32"/>
        </w:rPr>
      </w:pPr>
      <w:r>
        <w:rPr>
          <w:rFonts w:ascii="Arial" w:hAnsi="Arial"/>
          <w:color w:val="1B365D"/>
          <w:sz w:val="32"/>
          <w:szCs w:val="32"/>
        </w:rPr>
        <w:t>N3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3600"/>
        <w:gridCol w:w="4320"/>
      </w:tblGrid>
      <w:tr w:rsidR="00F2526B" w:rsidRPr="00FE0713" w14:paraId="05F4AB16" w14:textId="77777777" w:rsidTr="00BE421C">
        <w:trPr>
          <w:jc w:val="center"/>
        </w:trPr>
        <w:tc>
          <w:tcPr>
            <w:tcW w:w="1440" w:type="dxa"/>
            <w:tcMar>
              <w:top w:w="100" w:type="dxa"/>
              <w:left w:w="120" w:type="dxa"/>
              <w:bottom w:w="100" w:type="dxa"/>
              <w:right w:w="120" w:type="dxa"/>
            </w:tcMar>
          </w:tcPr>
          <w:p w14:paraId="7EB07617" w14:textId="77777777" w:rsidR="00F2526B" w:rsidRPr="00BE421C" w:rsidRDefault="00000000">
            <w:pPr>
              <w:spacing w:before="80" w:after="80"/>
              <w:rPr>
                <w:color w:val="000000" w:themeColor="text1"/>
                <w:sz w:val="32"/>
                <w:szCs w:val="32"/>
              </w:rPr>
            </w:pPr>
            <w:r w:rsidRPr="00BE421C">
              <w:rPr>
                <w:rFonts w:ascii="Arial" w:hAnsi="Arial"/>
                <w:color w:val="000000" w:themeColor="text1"/>
                <w:sz w:val="32"/>
                <w:szCs w:val="32"/>
              </w:rPr>
              <w:t>Mã</w:t>
            </w:r>
          </w:p>
        </w:tc>
        <w:tc>
          <w:tcPr>
            <w:tcW w:w="3600" w:type="dxa"/>
            <w:tcMar>
              <w:top w:w="100" w:type="dxa"/>
              <w:left w:w="120" w:type="dxa"/>
              <w:bottom w:w="100" w:type="dxa"/>
              <w:right w:w="120" w:type="dxa"/>
            </w:tcMar>
          </w:tcPr>
          <w:p w14:paraId="52AF4E75" w14:textId="77777777" w:rsidR="00F2526B" w:rsidRPr="00BE421C" w:rsidRDefault="00000000">
            <w:pPr>
              <w:spacing w:before="80" w:after="80"/>
              <w:rPr>
                <w:color w:val="000000" w:themeColor="text1"/>
                <w:sz w:val="32"/>
                <w:szCs w:val="32"/>
              </w:rPr>
            </w:pPr>
            <w:r w:rsidRPr="00BE421C">
              <w:rPr>
                <w:rFonts w:ascii="Arial" w:hAnsi="Arial"/>
                <w:color w:val="000000" w:themeColor="text1"/>
                <w:sz w:val="32"/>
                <w:szCs w:val="32"/>
              </w:rPr>
              <w:t>Góp ý</w:t>
            </w:r>
          </w:p>
        </w:tc>
        <w:tc>
          <w:tcPr>
            <w:tcW w:w="4320" w:type="dxa"/>
            <w:tcMar>
              <w:top w:w="100" w:type="dxa"/>
              <w:left w:w="120" w:type="dxa"/>
              <w:bottom w:w="100" w:type="dxa"/>
              <w:right w:w="120" w:type="dxa"/>
            </w:tcMar>
          </w:tcPr>
          <w:p w14:paraId="2A61D352" w14:textId="77777777" w:rsidR="00F2526B" w:rsidRPr="00BE421C" w:rsidRDefault="00000000">
            <w:pPr>
              <w:spacing w:before="80" w:after="80"/>
              <w:rPr>
                <w:color w:val="000000" w:themeColor="text1"/>
                <w:sz w:val="32"/>
                <w:szCs w:val="32"/>
              </w:rPr>
            </w:pPr>
            <w:r w:rsidRPr="00BE421C">
              <w:rPr>
                <w:rFonts w:ascii="Arial" w:hAnsi="Arial"/>
                <w:color w:val="000000" w:themeColor="text1"/>
                <w:sz w:val="32"/>
                <w:szCs w:val="32"/>
              </w:rPr>
              <w:t>Cách xử lý</w:t>
            </w:r>
          </w:p>
        </w:tc>
      </w:tr>
      <w:tr w:rsidR="00F2526B" w:rsidRPr="00FE0713" w14:paraId="50D254CB" w14:textId="77777777" w:rsidTr="00FE0713">
        <w:trPr>
          <w:jc w:val="center"/>
        </w:trPr>
        <w:tc>
          <w:tcPr>
            <w:tcW w:w="1440" w:type="dxa"/>
            <w:tcMar>
              <w:top w:w="100" w:type="dxa"/>
              <w:left w:w="120" w:type="dxa"/>
              <w:bottom w:w="100" w:type="dxa"/>
              <w:right w:w="120" w:type="dxa"/>
            </w:tcMar>
          </w:tcPr>
          <w:p w14:paraId="16542A9C" w14:textId="77777777" w:rsidR="00F2526B" w:rsidRPr="00FE0713" w:rsidRDefault="00000000">
            <w:pPr>
              <w:spacing w:before="80" w:after="80"/>
              <w:rPr>
                <w:sz w:val="32"/>
                <w:szCs w:val="32"/>
              </w:rPr>
            </w:pPr>
            <w:r w:rsidRPr="00FE0713">
              <w:rPr>
                <w:rFonts w:ascii="Arial" w:hAnsi="Arial"/>
                <w:sz w:val="32"/>
                <w:szCs w:val="32"/>
              </w:rPr>
              <w:t>FB-01</w:t>
            </w:r>
          </w:p>
        </w:tc>
        <w:tc>
          <w:tcPr>
            <w:tcW w:w="3600" w:type="dxa"/>
            <w:tcMar>
              <w:top w:w="100" w:type="dxa"/>
              <w:left w:w="120" w:type="dxa"/>
              <w:bottom w:w="100" w:type="dxa"/>
              <w:right w:w="120" w:type="dxa"/>
            </w:tcMar>
          </w:tcPr>
          <w:p w14:paraId="35F35E51" w14:textId="77777777" w:rsidR="00F2526B" w:rsidRPr="00FE0713" w:rsidRDefault="00000000">
            <w:pPr>
              <w:spacing w:before="80" w:after="80"/>
              <w:rPr>
                <w:sz w:val="32"/>
                <w:szCs w:val="32"/>
              </w:rPr>
            </w:pPr>
            <w:r w:rsidRPr="00FE0713">
              <w:rPr>
                <w:rFonts w:ascii="Arial" w:hAnsi="Arial"/>
                <w:sz w:val="32"/>
                <w:szCs w:val="32"/>
              </w:rPr>
              <w:t xml:space="preserve">Anh Phúc: nên có nút </w:t>
            </w:r>
            <w:r w:rsidRPr="00FE0713">
              <w:rPr>
                <w:rFonts w:ascii="Arial" w:hAnsi="Arial"/>
                <w:sz w:val="32"/>
                <w:szCs w:val="32"/>
              </w:rPr>
              <w:lastRenderedPageBreak/>
              <w:t>hướng dẫn gọi ngân hàng khi người dùng báo đã chuyển tiền.</w:t>
            </w:r>
          </w:p>
        </w:tc>
        <w:tc>
          <w:tcPr>
            <w:tcW w:w="4320" w:type="dxa"/>
            <w:tcMar>
              <w:top w:w="100" w:type="dxa"/>
              <w:left w:w="120" w:type="dxa"/>
              <w:bottom w:w="100" w:type="dxa"/>
              <w:right w:w="120" w:type="dxa"/>
            </w:tcMar>
          </w:tcPr>
          <w:p w14:paraId="54761361" w14:textId="1E1A6CBB" w:rsidR="00F2526B" w:rsidRPr="00FE0713" w:rsidRDefault="00000000">
            <w:pPr>
              <w:spacing w:before="80" w:after="80"/>
              <w:rPr>
                <w:sz w:val="32"/>
                <w:szCs w:val="32"/>
              </w:rPr>
            </w:pPr>
            <w:r w:rsidRPr="00FE0713">
              <w:rPr>
                <w:rFonts w:ascii="Arial" w:hAnsi="Arial"/>
                <w:sz w:val="32"/>
                <w:szCs w:val="32"/>
              </w:rPr>
              <w:lastRenderedPageBreak/>
              <w:t xml:space="preserve">Ghi vào Product Backlog để </w:t>
            </w:r>
            <w:r w:rsidRPr="00FE0713">
              <w:rPr>
                <w:rFonts w:ascii="Arial" w:hAnsi="Arial"/>
                <w:sz w:val="32"/>
                <w:szCs w:val="32"/>
              </w:rPr>
              <w:lastRenderedPageBreak/>
              <w:t xml:space="preserve">Product Owner xem xét cùng PBI-05; </w:t>
            </w:r>
            <w:proofErr w:type="spellStart"/>
            <w:r w:rsidRPr="00FE0713">
              <w:rPr>
                <w:rFonts w:ascii="Arial" w:hAnsi="Arial"/>
                <w:sz w:val="32"/>
                <w:szCs w:val="32"/>
              </w:rPr>
              <w:t>chưa</w:t>
            </w:r>
            <w:proofErr w:type="spellEnd"/>
            <w:r w:rsidRPr="00FE0713">
              <w:rPr>
                <w:rFonts w:ascii="Arial" w:hAnsi="Arial"/>
                <w:sz w:val="32"/>
                <w:szCs w:val="32"/>
              </w:rPr>
              <w:t xml:space="preserve"> </w:t>
            </w:r>
            <w:proofErr w:type="spellStart"/>
            <w:r w:rsidRPr="00FE0713">
              <w:rPr>
                <w:rFonts w:ascii="Arial" w:hAnsi="Arial"/>
                <w:sz w:val="32"/>
                <w:szCs w:val="32"/>
              </w:rPr>
              <w:t>hứa</w:t>
            </w:r>
            <w:proofErr w:type="spellEnd"/>
            <w:r w:rsidRPr="00FE0713">
              <w:rPr>
                <w:rFonts w:ascii="Arial" w:hAnsi="Arial"/>
                <w:sz w:val="32"/>
                <w:szCs w:val="32"/>
              </w:rPr>
              <w:t xml:space="preserve"> </w:t>
            </w:r>
            <w:proofErr w:type="spellStart"/>
            <w:r w:rsidRPr="00FE0713">
              <w:rPr>
                <w:rFonts w:ascii="Arial" w:hAnsi="Arial"/>
                <w:sz w:val="32"/>
                <w:szCs w:val="32"/>
              </w:rPr>
              <w:t>làm</w:t>
            </w:r>
            <w:proofErr w:type="spellEnd"/>
            <w:r w:rsidRPr="00FE0713">
              <w:rPr>
                <w:rFonts w:ascii="Arial" w:hAnsi="Arial"/>
                <w:sz w:val="32"/>
                <w:szCs w:val="32"/>
              </w:rPr>
              <w:t xml:space="preserve"> </w:t>
            </w:r>
            <w:proofErr w:type="spellStart"/>
            <w:r w:rsidRPr="00FE0713">
              <w:rPr>
                <w:rFonts w:ascii="Arial" w:hAnsi="Arial"/>
                <w:sz w:val="32"/>
                <w:szCs w:val="32"/>
              </w:rPr>
              <w:t>ngay</w:t>
            </w:r>
            <w:proofErr w:type="spellEnd"/>
          </w:p>
        </w:tc>
      </w:tr>
      <w:tr w:rsidR="00F2526B" w:rsidRPr="00FE0713" w14:paraId="182922CC" w14:textId="77777777" w:rsidTr="00FE0713">
        <w:trPr>
          <w:jc w:val="center"/>
        </w:trPr>
        <w:tc>
          <w:tcPr>
            <w:tcW w:w="1440" w:type="dxa"/>
            <w:tcMar>
              <w:top w:w="100" w:type="dxa"/>
              <w:left w:w="120" w:type="dxa"/>
              <w:bottom w:w="100" w:type="dxa"/>
              <w:right w:w="120" w:type="dxa"/>
            </w:tcMar>
          </w:tcPr>
          <w:p w14:paraId="300BC072" w14:textId="77777777" w:rsidR="00F2526B" w:rsidRPr="00FE0713" w:rsidRDefault="00000000">
            <w:pPr>
              <w:spacing w:before="80" w:after="80"/>
              <w:rPr>
                <w:sz w:val="32"/>
                <w:szCs w:val="32"/>
              </w:rPr>
            </w:pPr>
            <w:r w:rsidRPr="00FE0713">
              <w:rPr>
                <w:rFonts w:ascii="Arial" w:hAnsi="Arial"/>
                <w:sz w:val="32"/>
                <w:szCs w:val="32"/>
              </w:rPr>
              <w:lastRenderedPageBreak/>
              <w:t>FB-02</w:t>
            </w:r>
          </w:p>
        </w:tc>
        <w:tc>
          <w:tcPr>
            <w:tcW w:w="3600" w:type="dxa"/>
            <w:tcMar>
              <w:top w:w="100" w:type="dxa"/>
              <w:left w:w="120" w:type="dxa"/>
              <w:bottom w:w="100" w:type="dxa"/>
              <w:right w:w="120" w:type="dxa"/>
            </w:tcMar>
          </w:tcPr>
          <w:p w14:paraId="4DE2A0F1" w14:textId="77777777" w:rsidR="00F2526B" w:rsidRPr="00FE0713" w:rsidRDefault="00000000">
            <w:pPr>
              <w:spacing w:before="80" w:after="80"/>
              <w:rPr>
                <w:sz w:val="32"/>
                <w:szCs w:val="32"/>
              </w:rPr>
            </w:pPr>
            <w:r w:rsidRPr="00FE0713">
              <w:rPr>
                <w:rFonts w:ascii="Arial" w:hAnsi="Arial"/>
                <w:sz w:val="32"/>
                <w:szCs w:val="32"/>
              </w:rPr>
              <w:t>Chị Vy: muốn thêm chức năng chia sẻ cảnh báo cho người thân. Việc này nằm ngoài Sprint Goal.</w:t>
            </w:r>
          </w:p>
        </w:tc>
        <w:tc>
          <w:tcPr>
            <w:tcW w:w="4320" w:type="dxa"/>
            <w:tcMar>
              <w:top w:w="100" w:type="dxa"/>
              <w:left w:w="120" w:type="dxa"/>
              <w:bottom w:w="100" w:type="dxa"/>
              <w:right w:w="120" w:type="dxa"/>
            </w:tcMar>
          </w:tcPr>
          <w:p w14:paraId="0A451AFD" w14:textId="76C9F987" w:rsidR="00F2526B" w:rsidRPr="00FE0713" w:rsidRDefault="00000000">
            <w:pPr>
              <w:spacing w:before="80" w:after="80"/>
              <w:rPr>
                <w:sz w:val="32"/>
                <w:szCs w:val="32"/>
              </w:rPr>
            </w:pPr>
            <w:r w:rsidRPr="00FE0713">
              <w:rPr>
                <w:rFonts w:ascii="Arial" w:hAnsi="Arial"/>
                <w:sz w:val="32"/>
                <w:szCs w:val="32"/>
              </w:rPr>
              <w:t xml:space="preserve">Product Owner ghi nhận yêu cầu vào Product Backlog dưới dạng một User Story mới. PO sẽ phân tích giá trị, đánh giá mức độ ưu tiên và sắp xếp vào các Sprint tương lai; tuyệt đối không thêm trực tiếp vào Sprint hiện tại hoặc cam </w:t>
            </w:r>
            <w:proofErr w:type="spellStart"/>
            <w:r w:rsidRPr="00FE0713">
              <w:rPr>
                <w:rFonts w:ascii="Arial" w:hAnsi="Arial"/>
                <w:sz w:val="32"/>
                <w:szCs w:val="32"/>
              </w:rPr>
              <w:t>kết</w:t>
            </w:r>
            <w:proofErr w:type="spellEnd"/>
            <w:r w:rsidRPr="00FE0713">
              <w:rPr>
                <w:rFonts w:ascii="Arial" w:hAnsi="Arial"/>
                <w:sz w:val="32"/>
                <w:szCs w:val="32"/>
              </w:rPr>
              <w:t xml:space="preserve"> </w:t>
            </w:r>
            <w:proofErr w:type="spellStart"/>
            <w:r w:rsidRPr="00FE0713">
              <w:rPr>
                <w:rFonts w:ascii="Arial" w:hAnsi="Arial"/>
                <w:sz w:val="32"/>
                <w:szCs w:val="32"/>
              </w:rPr>
              <w:t>làm</w:t>
            </w:r>
            <w:proofErr w:type="spellEnd"/>
            <w:r w:rsidRPr="00FE0713">
              <w:rPr>
                <w:rFonts w:ascii="Arial" w:hAnsi="Arial"/>
                <w:sz w:val="32"/>
                <w:szCs w:val="32"/>
              </w:rPr>
              <w:t xml:space="preserve"> </w:t>
            </w:r>
            <w:proofErr w:type="spellStart"/>
            <w:r w:rsidRPr="00FE0713">
              <w:rPr>
                <w:rFonts w:ascii="Arial" w:hAnsi="Arial"/>
                <w:sz w:val="32"/>
                <w:szCs w:val="32"/>
              </w:rPr>
              <w:t>ngay</w:t>
            </w:r>
            <w:proofErr w:type="spellEnd"/>
          </w:p>
        </w:tc>
      </w:tr>
      <w:tr w:rsidR="00F2526B" w:rsidRPr="00FE0713" w14:paraId="79A49817" w14:textId="77777777" w:rsidTr="00FE0713">
        <w:trPr>
          <w:jc w:val="center"/>
        </w:trPr>
        <w:tc>
          <w:tcPr>
            <w:tcW w:w="1440" w:type="dxa"/>
            <w:tcMar>
              <w:top w:w="100" w:type="dxa"/>
              <w:left w:w="120" w:type="dxa"/>
              <w:bottom w:w="100" w:type="dxa"/>
              <w:right w:w="120" w:type="dxa"/>
            </w:tcMar>
          </w:tcPr>
          <w:p w14:paraId="7D289923" w14:textId="77777777" w:rsidR="00F2526B" w:rsidRPr="00FE0713" w:rsidRDefault="00000000">
            <w:pPr>
              <w:spacing w:before="80" w:after="80"/>
              <w:rPr>
                <w:sz w:val="32"/>
                <w:szCs w:val="32"/>
              </w:rPr>
            </w:pPr>
            <w:r w:rsidRPr="00FE0713">
              <w:rPr>
                <w:rFonts w:ascii="Arial" w:hAnsi="Arial"/>
                <w:sz w:val="32"/>
                <w:szCs w:val="32"/>
              </w:rPr>
              <w:t>FB-03</w:t>
            </w:r>
          </w:p>
        </w:tc>
        <w:tc>
          <w:tcPr>
            <w:tcW w:w="3600" w:type="dxa"/>
            <w:tcMar>
              <w:top w:w="100" w:type="dxa"/>
              <w:left w:w="120" w:type="dxa"/>
              <w:bottom w:w="100" w:type="dxa"/>
              <w:right w:w="120" w:type="dxa"/>
            </w:tcMar>
          </w:tcPr>
          <w:p w14:paraId="1987DA4A" w14:textId="77777777" w:rsidR="00F2526B" w:rsidRPr="00FE0713" w:rsidRDefault="00000000">
            <w:pPr>
              <w:spacing w:before="80" w:after="80"/>
              <w:rPr>
                <w:sz w:val="32"/>
                <w:szCs w:val="32"/>
              </w:rPr>
            </w:pPr>
            <w:r w:rsidRPr="00FE0713">
              <w:rPr>
                <w:rFonts w:ascii="Arial" w:hAnsi="Arial"/>
                <w:sz w:val="32"/>
                <w:szCs w:val="32"/>
              </w:rPr>
              <w:t>Cô Mai: dán đường link rất dài thì nút "Kiểm tra" bị đẩy ra ngoài màn hình điện thoại (PBI-02).</w:t>
            </w:r>
          </w:p>
        </w:tc>
        <w:tc>
          <w:tcPr>
            <w:tcW w:w="4320" w:type="dxa"/>
            <w:tcMar>
              <w:top w:w="100" w:type="dxa"/>
              <w:left w:w="120" w:type="dxa"/>
              <w:bottom w:w="100" w:type="dxa"/>
              <w:right w:w="120" w:type="dxa"/>
            </w:tcMar>
          </w:tcPr>
          <w:p w14:paraId="0BCE050E" w14:textId="3D76A7B4" w:rsidR="00F2526B" w:rsidRPr="00FE0713" w:rsidRDefault="00000000">
            <w:pPr>
              <w:spacing w:before="80" w:after="80"/>
              <w:rPr>
                <w:sz w:val="32"/>
                <w:szCs w:val="32"/>
              </w:rPr>
            </w:pPr>
            <w:r w:rsidRPr="00FE0713">
              <w:rPr>
                <w:rFonts w:ascii="Arial" w:hAnsi="Arial"/>
                <w:sz w:val="32"/>
                <w:szCs w:val="32"/>
              </w:rPr>
              <w:t xml:space="preserve">Xác định đây là lỗi UI/UX (Bug/Defect) của Increment vừa demo. PO ghi nhận thông tin và tạo một bug ticket/item trong Product Backlog để Developers tinh chỉnh giao diện responsive, đảm bảo hiển thị chuẩn trên mọi thiết bị di động </w:t>
            </w:r>
            <w:proofErr w:type="spellStart"/>
            <w:r w:rsidRPr="00FE0713">
              <w:rPr>
                <w:rFonts w:ascii="Arial" w:hAnsi="Arial"/>
                <w:sz w:val="32"/>
                <w:szCs w:val="32"/>
              </w:rPr>
              <w:t>trong</w:t>
            </w:r>
            <w:proofErr w:type="spellEnd"/>
            <w:r w:rsidRPr="00FE0713">
              <w:rPr>
                <w:rFonts w:ascii="Arial" w:hAnsi="Arial"/>
                <w:sz w:val="32"/>
                <w:szCs w:val="32"/>
              </w:rPr>
              <w:t xml:space="preserve"> Sprint </w:t>
            </w:r>
            <w:proofErr w:type="spellStart"/>
            <w:r w:rsidRPr="00FE0713">
              <w:rPr>
                <w:rFonts w:ascii="Arial" w:hAnsi="Arial"/>
                <w:sz w:val="32"/>
                <w:szCs w:val="32"/>
              </w:rPr>
              <w:t>tiếp</w:t>
            </w:r>
            <w:proofErr w:type="spellEnd"/>
            <w:r w:rsidRPr="00FE0713">
              <w:rPr>
                <w:rFonts w:ascii="Arial" w:hAnsi="Arial"/>
                <w:sz w:val="32"/>
                <w:szCs w:val="32"/>
              </w:rPr>
              <w:t xml:space="preserve"> </w:t>
            </w:r>
            <w:proofErr w:type="spellStart"/>
            <w:r w:rsidRPr="00FE0713">
              <w:rPr>
                <w:rFonts w:ascii="Arial" w:hAnsi="Arial"/>
                <w:sz w:val="32"/>
                <w:szCs w:val="32"/>
              </w:rPr>
              <w:t>theo</w:t>
            </w:r>
            <w:proofErr w:type="spellEnd"/>
          </w:p>
        </w:tc>
      </w:tr>
    </w:tbl>
    <w:p w14:paraId="3A6B986D" w14:textId="77777777" w:rsidR="00AE2263" w:rsidRPr="00FE0713" w:rsidRDefault="00AE2263">
      <w:pPr>
        <w:rPr>
          <w:sz w:val="32"/>
          <w:szCs w:val="32"/>
        </w:rPr>
      </w:pPr>
    </w:p>
    <w:sectPr w:rsidR="00AE2263" w:rsidRPr="00FE071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0135207">
    <w:abstractNumId w:val="8"/>
  </w:num>
  <w:num w:numId="2" w16cid:durableId="920141128">
    <w:abstractNumId w:val="6"/>
  </w:num>
  <w:num w:numId="3" w16cid:durableId="873081602">
    <w:abstractNumId w:val="5"/>
  </w:num>
  <w:num w:numId="4" w16cid:durableId="156969096">
    <w:abstractNumId w:val="4"/>
  </w:num>
  <w:num w:numId="5" w16cid:durableId="319772579">
    <w:abstractNumId w:val="7"/>
  </w:num>
  <w:num w:numId="6" w16cid:durableId="1974284499">
    <w:abstractNumId w:val="3"/>
  </w:num>
  <w:num w:numId="7" w16cid:durableId="1042023860">
    <w:abstractNumId w:val="2"/>
  </w:num>
  <w:num w:numId="8" w16cid:durableId="1011878881">
    <w:abstractNumId w:val="1"/>
  </w:num>
  <w:num w:numId="9" w16cid:durableId="1308317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7998"/>
    <w:rsid w:val="0029639D"/>
    <w:rsid w:val="00315D2C"/>
    <w:rsid w:val="00326F90"/>
    <w:rsid w:val="00854E55"/>
    <w:rsid w:val="009D2F67"/>
    <w:rsid w:val="00AA1D8D"/>
    <w:rsid w:val="00AE2263"/>
    <w:rsid w:val="00B47730"/>
    <w:rsid w:val="00B65BD8"/>
    <w:rsid w:val="00BE421C"/>
    <w:rsid w:val="00CB0664"/>
    <w:rsid w:val="00D44D2B"/>
    <w:rsid w:val="00F2526B"/>
    <w:rsid w:val="00FC693F"/>
    <w:rsid w:val="00FE07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44E7A1"/>
  <w14:defaultImageDpi w14:val="300"/>
  <w15:docId w15:val="{E88557D9-457F-4D2C-B6BA-628BFF492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1</Pages>
  <Words>506</Words>
  <Characters>2890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Anh duy</cp:lastModifiedBy>
  <cp:revision>3</cp:revision>
  <dcterms:created xsi:type="dcterms:W3CDTF">2013-12-23T23:15:00Z</dcterms:created>
  <dcterms:modified xsi:type="dcterms:W3CDTF">2026-10-27T03:52:00Z</dcterms:modified>
  <cp:category/>
</cp:coreProperties>
</file>